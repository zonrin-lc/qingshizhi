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93300"/>
          <w:sz w:val="21"/>
        </w:rPr>
        <w:t>// ===== 以下为源程序前 30 页（前 1500 行） =====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>// ===== 文件: prot\engine.js (行 1-1500) =====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>/* 《青史志》原型引擎 —— 纯逻辑，浏览器与 Node 通用（UI 只负责渲染与调用）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*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* 驱动模型：行动卡回合制（v0.9.5；v1.3.1 修订关键卡超时语义）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*   每章：章首 intro → 回合循环（phase 'round'）→ 章末（endEvent/correction/summary）。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*   每回合发 4 张卡：关键事件卡 ×1（当前 eventId，限时 KEY_CARD_ROUNDS 回合，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*   倒计时归零未点则强制进入该事件抉择页——玩家阅读后必须亲自选择，不再自动循史）+ 普通行动卡 ×3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*  （本章行动池随机抽取；同章重复使用同一行动收益递减——剧本级开关 ACTION_RULES.diminish，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*   v1.9 李斯卡牌 v2 起关闭递减：池 16（8 通用 + 8 专属）、收益缩窄）。剧本事件的决策流（getOptions/choose/proceed）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*   保持不变，只是事件不再自动接续，而是一律回到回合（round）重新发卡。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>(function (root, factory)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if (typeof module !== 'undefined' &amp;&amp; module.exports) module.exports = factory();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else root.QINGSHI_ENGINE = factory();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>})(typeof self !== 'undefined' ? self : this,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function clamp(v) { return Math.max(0, Math.min(100, Math.round(v)));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可序列化 PRNG（与 balance-sim.js 同款 mulberry32 序列）。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v2.2.0 轮次存档：内部状态 a 经 _getState/_setState 暴露——存档要精确到回合，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随机轨迹（发牌/际遇/险招/修正骰点）必须能随档存取，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否则读档后的随机序列与存档时刻断档（同一局读出两种未来）。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function makeStateRng(seed)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a = seed |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f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 |= 0; a = a + 0x6D2B79F5 |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t = Math.imul(a ^ a &gt;&gt;&gt; 15, 1 | a);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 = t + Math.imul(t ^ t &gt;&gt;&gt; 7, 61 | t) ^ 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((t ^ t &gt;&gt;&gt; 14) &gt;&gt;&gt; 0) / 4294967296;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f._getState = function () { return a | 0;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f._setState = function (s) { a = s | 0;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f;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关键事件卡限时（回合数）：每打出一张行动卡 -1；归零强制进入关键事件抉择页（玩家亲选，见 playCard）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var KEY_CARD_ROUNDS = 3;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遭遇层常量（v2.0.7 外置，可经剧本数据覆写）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此前 randomChance / randomMax / KEY_CARD_ROUNDS 是引擎级硬编码，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SPEC.md 声明「三难度数值口径在 DIFFICULTY」但遭遇层密度实为全局固定——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难度与剧本都无法调「每回合遇际遇的概率」与「每章至多几次」。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现在按 剧本数据 &gt; 引擎默认 的顺序取值，数据侧写 ENCOUNTER 即可覆盖。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var ENCOUNTER_DEFAULT = { randomChance: 0.4, randomMax: 2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function Game(data, diffKey, rng, streams)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this.d = data;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this.diffKey = diffKey;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this.diff = data.DIFFICULTY[diffKey];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this.rng = rng || makeStateRng(Math.floor(Math.random() * 4294967296));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this._streams = streams || null;   // 按用途注入的随机流（测试用）：{ risk, event, corr, card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this._rngStreams = {};             // 惰性派生的随机流缓存（见 _stream）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this.resetAll();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随机流分流（v1.6.0）：按用途拆流，使险招骰点/际遇/修正不再与发牌共享同一随机序列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（原先前面抽到什么牌会改变后面骰到什么点数，连续"倒霉"无法归因）。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注入优先（streams[name]）；未注入的流在首次使用时才从主 rng 取一值作种子派生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makeStateRng——构造时刻不消耗主流，对既有轨迹扰动最小。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card（发牌）不派生：未注入时回退主 rng，发牌轨迹保持不变。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Game.prototype._stream = function (name)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(this._streams &amp;&amp; typeof this._streams[name] === 'function') return this._streams[name];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(name === 'card') return this.rng;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 = this._rngStreams[name];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s = makeStateRng(Math.floor(this.rng() * 4294967296));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this._rngStreams[name] = 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Game.prototype.resetAll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this.attrs = Object.assign({}, this.d.INIT);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this.dev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this.flags = {};                // 剧本 flag（数据侧声明的叙事里程碑，如 zhiwu/lianmeng）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/* 一次性闸（v2.0.6）：引擎内部的「已触发过」记账（功高震主/宗室觊觎/失宠/门客散去/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* 流言/命悬/贪墨清算/焚书污名警示）。此前这些写进同一个 this.flags ——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* 于是 ①check() 认得 `_caizhi` 等键，任何 req:{flag:'_caizhi'} 会静默通过；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* ②与剧本 flag 抢同一命名空间，存档里两种 flag 混在一起；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* ③章节异变 enterOnce 也用它（见 onEventEnter），语义同样不是剧本 flag。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* 拆出独立命名空间，两套随快照/存档同周期存读。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this._once = {};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this.histScore = 0;          // 史评原始分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this.merits = [];            // 功业标记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this.ach = [];               // 成就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this.keyChoices = [];        // 复盘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this.peak = { quanshi: this.attrs.quanshi, junxin: this.attrs.junxin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this.coef = 1;               // 回溯惩罚系数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this.backtracksThisChapter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this.chapterIdx = -1;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this.eventId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this.phase = 'home';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this.introNotes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this.pendingEndEvents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this.currentEndEvent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this.correction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this.summaryView = null;     // 章末结算视图（makeSummary 产出；轮次存档 phase='summary' 恢复用）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this._next = null;           // settle 相位待推进的路由（choose/playCard/endEventChoose 结算后）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this.ending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this.snapshot = null;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this.pendingCardId = null;   // 抉择卡(次级关键事件)：进入 choice 阶段时挂起的行动卡 id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this.choiceUsed = {};        // 抉择卡整局一次性：落定后不再发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this.choiceGap = 1;          // 抉择卡调度：每两轮强制发一张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回合制状态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this.offer = null;           // 当前回合发牌：[{type:'key'}, {type:'action', id}...]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this.keyRoundsLeft = 0;      // 关键事件卡剩余限时（回合）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this.actionUses = {};        // 本章各行动已用次数（收益递减依据，n 从 1 计）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随机际遇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this.randomOn =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ENC = this.d.ENCOUNTER || ENCOUNTER_DEFAULT;   // v2.0.7：剧本可经 ENCOUNTER 覆写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this.randomChance = ENC.randomChance != null ? ENC.randomChance : ENCOUNTER_DEFAULT.randomChance;  // 每回合触发际遇的概率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this.randomMax = ENC.randomMax != null ? ENC.randomMax : ENCOUNTER_DEFAULT.randomMax;               // 每章至多触发次数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this.keyCardRounds = ENC.keyCardRounds != null ? ENC.keyCardRounds : KEY_CARD_ROUNDS;             // 关键事件卡限时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this.chapterDeck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this.randomCount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this.currentRandom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this.pendingEventId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this._skipRandom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百科图鉴与隐藏 NPC 值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this.gloss = [];             // 已解锁百科词条（回溯不重置，GDD 6.4）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主敌威胁/戒心（隐藏值，GDD 4.3；剧本经 HIDDEN 配置，李斯=赵高威胁度）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this.zg = (this.d.HIDDEN &amp;&amp; this.d.HIDDEN.init != null) ? this.d.HIDDEN.init : 30;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this.chapterDev = [];        // 本章偏离归因（章末结算页，GDD 5.4）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this._corrShown = null;      // 本章触发的修正事件标题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this._backlashDone = false;  // 逆天段章中反噬，每章一次（GDD 5.2）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this._weijiClamp = 0;        // 非致命难度的危机 95 封顶记录（v2.0.6：如实并入章末差值）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this._endEventsChecked = false;   // 章末事件池是否已按条件筛过（此前无初始化，靠 truthiness 跑）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this._newAch = [];           // 最近一次结算新解锁的成就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this._crisisPlotPending = false; // 危机 70–89：本章待注入一次构陷际遇（GDD 4.1）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this.passedEvents = {};      // 本章已通过（choose 结算后离开）的剧本事件 id 集合（章内进度，GDD 3.3）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this._chapterStartId = null; // 本章实际起始剧本事件（startAlt 解析后；进度分母口径用）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this._burned = {};           // 险招失败烧毁的选项（章:eventId:idx → true，本章本事件内不可再试，GDD 附录 J）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this.xushi = false;          // 蓄势状态（v1.6）：下一次事件抉择险招 +10，抉择后清空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属性上限表（v1.8）：ATTRS[].max 声明（如财富 10000），未声明按 100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selfA = this; this._amax = {};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(this.d.ATTRS || []).forEach(function (a) { selfA._amax[a.k] = a.max || 100;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this._actions = this._indexActions();   // 行动 id 索引（v2.0.7：省掉热路径上的全表扫描）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年龄（v1.8，剧本 AGE 配置）：隐形背景值，章首按历史纪年定龄，体魄随年龄段衰减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this.age = (this.d.AGE &amp;&amp; this.d.AGE.init != null) ? this.d.AGE.init :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疾病（v1.8，剧本 ILLNESS 配置开启）：null | { type:'minor'|'major', left?:n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this.ill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寿元（v2.1.3，剧本 AGE.longevity 配置）：高体魄延寿——「筋骨强健者老得慢」。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按当前体魄查本表取「折寿」点数（升序 [[体魄阈值, 折寿点数], ...]，取全部命中项的末值），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该点数同时作用于两个通道：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 1) 章首抵衰——抵消 AGE.bands 的年龄衰减量（点满即当章不衰）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 2) 疾病压力——折寿点数同时抵减体魄项与年龄项（见 _tickIllness 的 effTupo/effAge）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口径：折寿点数是「可抵消的体魄点数」，与 bands 的衰减值同量纲，故两者可直接相加抵消。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派生值不需存档：它完全由 attrs.tupo 推出，回溯/读档恢复体魄后自动一致。 */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Game.prototype._longevity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lon = (this.d.AGE &amp;&amp; this.d.AGE.longevity) ||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(var i = 0; i &lt; lon.length; i++) { if (this.attrs.tupo &gt;= lon[i][0]) c = lon[i][1];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c;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属性上限（per-attr max，v1.8；财富万位标尺用）与属性钳制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Game.prototype.attrMax = function (k) { return (this._amax &amp;&amp; this._amax[k]) || 100;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Game.prototype._clampA = function (k, v) { return Math.max(0, Math.min(this.attrMax(k), Math.round(v)));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置值（不经增量）：钳制到 per-attr 上限，并同步 peak。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peak 此前只在 applyEff 内更新，任何走 setAttrs/capAttrs/onEventEnter 的置值路径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都不会更新它 —— 而功业评分（buildEnding 的 gongye）读的正是 peak，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于是「章首抬高权势」的局按陈旧峰值计功。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Game.prototype._setAttrRaw = function (k, v)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this.attrs[k] = this._clampA(k, v);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(k === 'quanshi' &amp;&amp; this.attrs[k] &gt; this.peak.quanshi) this.peak.quanshi = this.attrs[k];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(k === 'junxin' &amp;&amp; this.attrs[k] &gt; this.peak.junxin) this.peak.junxin = this.attrs[k];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this.attrs[k];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Game.prototype.start = function () { this.enterChapter(0);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Game.prototype.chapter = function () { return this.d.CHAPTERS[this.chapterIdx];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Game.prototype.findEvent = function (id)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(this.currentRandom &amp;&amp; this.currentRandom.id === id) return this.currentRandom;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ch = this.chapter();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evs = (ch &amp;&amp; ch.events) ||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(var i = 0; i &lt; evs.length; i++) if (evs[i].id === id) return evs[i];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Game.prototype.devBand = function (dev)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bands = this.d.DEV_BANDS, v = (dev == null ? this.dev : dev);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(var i = 0; i &lt; bands.length; i++) if (v &lt;= bands[i].max) return i;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bands.length - 1;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var FLAG_REASONS =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fusu: '需要扶苏的信任', guanshu: '需要序章观鼠悟道', liuzheng: '需要沙丘留证',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hanfeicun: '需要韩非尚在', ziwu: '需要自污保身', mibao: '需要宫中密报',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guangjiaoyou: '需要广交游', shouxi: '当前处境不适用', piaobo: '已经漂泊过一遭',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lianmeng: '需要已密联蒙恬', mtdi: '蒙恬已生敌意'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条件判定 ----------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Game.prototype.check = function (cond)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(!cond) return true;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self = this, ok = true, reason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names = this.d.ATTR_NAMES;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Object.keys(cond).forEach(function (k)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(!ok)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v = cond[k];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(k === 'flag') { if (!self.flags[v]) { ok = false; reason = FLAG_REASONS[v] || '需要特定经历';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if (k === 'notflag') { if (self.flags[v]) { ok = false; reason = '与已有经历冲突';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if (k === 'anyflag')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has = v.some(function (f) { return self.flags[f];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(!has) { ok = false; reason = FLAG_REASONS[v[0]] || '需要特定经历';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if (k === 'weijiMax') { if (self.attrs.weiji &gt; v) { ok = false; reason = '危机须≤' + v;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if (k === 'quanshiMax') { if (self.attrs.quanshi &gt; v) { ok = false; reason = '权势须≤' + v;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if (k === 'junxinMax') { if (self.attrs.junxin &gt; v) { ok = false; reason = '君心须≤' + v;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if (k === 'zgMax') { if (self.zg &gt; v) { ok = false; reason = '戒心须≤' + v; } }   // v2.0.6：reason 原为 ''（falsy），UI 的 if (c.reason) 不渲染 → 锁定原因空白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if (k === 'junxinMaxSeen') { if (self.peak.junxin &lt; v) { ok = false; reason = '君心峰值须≥' + v;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if (k === 'minChapter') { if (self.chapterIdx &lt; v) { ok = false; reason = '当前处境不适用';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if (k === 'devMin') { if (self.dev &lt; v) { ok = false; reason = '需偏离≥' + v + '（改流之势）';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if (k === 'devMax') { if (self.dev &gt; v) { ok = false; reason = '需偏离≤' + v;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if (names[k]) { if (self.attrs[k] &lt; v) { ok = false; reason = names[k] + '须≥' + v;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v2.0.6：未知 req 键不再静默通过。此前无 else 分支——req:{caxue:50}（typo）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会返回 {ok:true}，把一个门槛 typo 变成永久解锁；checkRisk 更把同一未知键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归入 hard 并报 hardOk:true。改为按"未达标"处理并给出可读原因，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数据侧 typo 会立刻显形（锁定项带原因），而非悄悄放开内容。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{ if (typeof v === 'number') { ok = false; reason = '条件「' + k + '」无法识别';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 ok: ok, reason: reason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险招（软门槛 + 掷骰，v1.4.0，GDD 附录 J）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六维属性（ATTR_NAMES）最低值门槛为软门槛：不达标可冒险掷骰；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flag/notflag/anyflag/minChapter/devMin/devMax/weijiMax/*Max/zgMax/*Seen 为硬门槛（保持锁定）。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行动卡语境下 caifu 是支付能力检查，特判为硬门槛。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成功率按未达标差值六档取最低：≤3→70 / ≤6→50 / ≤9→40 / ≤12→30 / ≤15→20 / &gt;15→15。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Game.prototype.riskRate = function (gap)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(gap &lt;= 3) return 70; if (gap &lt;= 6) return 50; if (gap &lt;= 9) return 40;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(gap &lt;= 12) return 30; if (gap &lt;= 15) return 20; return 15;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史实（hist）选项险招成功率升一档（v1.5.1）：历史惯性体——赌的是"改变历史"，少赌"成为历史"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Game.prototype.riskRateHist = function (rate)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(rate &gt;= 50) return 70; if (rate &gt;= 40) return 50; if (rate &gt;= 30) return 40;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(rate &gt;= 20) return 30; return 20;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财富见底的支付能力锁（2026-10-16 拍板）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财富 ≤ 0 时，结算会扣财富的选项不可执行。与行动卡 caifu 硬门槛同口径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*（支付能力检查），但这里锁的是结算侧扣减（eff.attrs.caifu &lt; 0），不是 req 门槛键。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_caifuCost 返回扣减额（正数），不扣财的选项返回 0。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Game.prototype._caifuCost = function (opt) {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a = opt &amp;&amp; opt.eff &amp;&amp; opt.eff.attrs;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a &amp;&amp; typeof a.caifu === 'number' &amp;&amp; a.caifu &lt; 0 ? -a.caifu :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Game.prototype._caifuBroke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(this.attrs.caifu || 0) &lt;=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Game.prototype.CAIFU_LOCK_REASON = '财富见底，无力为之';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分类 req：hardOk/hardReason（硬键判定）+ unmet（未达标软键明细）+ rate（综合成功率，无软缺口为 null）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caifu 恒为硬门槛（支付能力检查）：万位标尺（v1.8）下软门槛差值档不适用，且"钱不够"本就该锁而不是赌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Game.prototype.checkRisk = function (req, actionHardCaifu)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self = this, names = this.d.ATTR_NAMES;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hard = {}, unmet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Object.keys(req || {}).forEach(function (k)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(names[k] &amp;&amp; k !== 'caifu')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have = self.attrs[k], need = req[k];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(have &lt; need) unmet.push({ k: k, name: names[k], need: need, have: have, gap: need - have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 else hard[k] = req[k];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hc = Object.keys(hard).length ? this.check(hard) : { ok: true, reason: null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rate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(unmet.length)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rate = 100;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unmet.forEach(function (u) { rate = Math.min(rate, self.riskRate(u.gap));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 hardOk: hc.ok === true, hardReason: hc.reason || null, unmet: unmet, rate: rate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掷一次骰（1–100）：roll ≤ rate 为成功。走 risk 流（险招专用，与发牌/际遇互不牵扯）；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引擎内部判定，测试可经 streams.risk 注入常量骰、浏览器默认惰性派生。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Game.prototype._rollRisk = function (rate, unmet)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roll = Math.floor(this._stream('risk')() * 100) + 1;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 rate: rate, roll: roll, success: roll &lt;= rate, unmet: unmet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掷骰结算标题（v1.6.1）：普通/剧情显示点数与成功率；硬核只显档位词（隐藏数值口径，GDD 4.4）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Game.prototype.riskTitle = function (r)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(!r || !r.risk) return '';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rk = r.risk;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res = rk.success ? ' · 成' : ' · 败';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(this.diff.hideAttrs) return '🎲 成算' + riskWord(rk.rate) + res;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'🎲 掷骰 ' + rk.roll + (rk.success ? ' ≤ ' : ' ＞ ') + rk.rate + res;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成算档位词（v2.0.5）：六档取最近档的下限词。此前 riskTitle 用 `&gt;=` 阶梯，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把 rate=60 说成「五成」、rate=25 说成「二成」——而这两档经蓄势 +10 / 史实升档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后都真实可达（可达集合 {15,20,25,30,40,50,60,70}），且只影响硬核——恰恰是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看不到数字的那批玩家。改为「就近向下取档」：word 取不超过 rate 的最大档。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var RISK_WORDS = [[70, '七成'], [50, '五成'], [40, '四成'], [30, '三成'], [20, '二成'], [15, '一成五']];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function riskWord(rate) {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(var i = 0; i &lt; RISK_WORDS.length; i++) if (rate &gt;= RISK_WORDS[i][0]) return RISK_WORDS[i][1];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'一成五';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进入章节 ----------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Game.prototype.enterChapter = function (idx)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this.chapterIdx = idx;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this.backtracksThisChapter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ch = this.chapter();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this.introNotes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(ch.enter)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(ch.enter.merit &amp;&amp; this.merits.indexOf(ch.enter.merit) &lt; 0) this.merits.push(ch.enter.merit);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(ch.enter.note) this.introNotes.push(ch.enter.note);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节点异变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(ch.mutations)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self = this;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ch.mutations.forEach(function (m)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(self.check(m.if).ok)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(m.flag) self.flags[m.flag] =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// 戒心异变（2026-10-10 补，与 Lua 侧同步）：与 enterEffects 的 zg/zgSet 同语义。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// 此前静默丢弃，荆轲 xielou/cuixing 两处异变因此失效。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(m.zg) self.zg = clamp(self.zg + m.zg);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(m.zgSet != null) self.zg = clamp(m.zgSet);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// setAttrs/capAttrs 走 _clampA（v2.0.6）：此前 setAttrs 是裸赋值，可把属性写到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// per-attr 上限之外（实测 setAttrs:{quanshi:250} 原样落 250，_clampA 会给 100），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// 且不更新 peak —— 章首抬高权势的局，功业评分仍按陈旧 peak 计算。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(m.setAttrs) Object.keys(m.setAttrs).forEach(function (k) { self._setAttrRaw(k, m.setAttrs[k]);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// capAttrs：只降不升的置值（如 N1"籍没其家"——籍没只抄不补，财富高于上限才封至上限，贫寒者不反向补贴）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(m.capAttrs) Object.keys(m.capAttrs).forEach(function (k) { if (self.attrs[k] &gt; m.capAttrs[k]) self._setAttrRaw(k, m.capAttrs[k]);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(m.note) self.introNotes.push(m.note);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年龄定龄与衰老（v1.8，剧本 AGE 配置）：章首按历史纪年定龄；体魄随年龄段自然衰减（不进结算条目，走章首注）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v2.1.3：衰减量先取本剧本 bands 档位，再由寿元（高体魄）逐点抵消——「体魄好则老得慢」。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         折寿点满当章时衰减归零，如实告知玩家「衰老之损尽为体魄所抵」，不留未告知的静默改数。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(ch.age != null &amp;&amp; this.d.AGE)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this.age = ch.age;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ageBands = this.d.AGE.bands || [[40, 0], [55, -2], [65, -4], [76, -6], [200, -8]];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dAge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(var abi = 0; abi &lt; ageBands.length; abi++) { if (this.age &lt; ageBands[abi][0]) { dAge = ageBands[abi][1]; break;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(dAge)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cred = this._longevity();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dAgeRaw = dAge;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(cred) dAge = Math.min(0, dAge + cred);   // 抵衰：负值向 0 收敛，不会反成增益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this.attrs.tupo = this._clampA('tupo', this.attrs.tupo + dAge);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(dAge)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this.introNotes.push('【春秋渐高】年已' + this.age + '，筋骨大不如前——体魄' + dAge + '。');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 else {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this.introNotes.push('【春秋渐高】年已' + this.age + '，然筋骨犹胜常人，衰老之损尽为体魄所抵（寿元+' + cred + '，本应体魄' + dAgeRaw + '）——体魄无损。');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GDD 4.1 章首持续结算：高值风险以"每章"粒度生效（危机正增量乘难度系数 diff.wj，GDD 4.4）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失宠规则为朝堂语境（需"有君可失"）——剧本可经 PERSIST.junxinFrom 设定生效起始章、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PERSIST.junxinShichong=false 整体关闭（项羽：君心=天下人望，惩罚由诸侯离心 zg 承担）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wj = this.diff.wj, dWj;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jxFrom = (this.d.PERSIST &amp;&amp; this.d.PERSIST.junxinFrom != null) ? this.d.PERSIST.junxinFrom :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shichongOn = !(this.d.PERSIST &amp;&amp; this.d.PERSIST.junxinShichong === false);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(this.attrs.quanshi &gt;= 80) { dWj = Math.round(5 * wj); this.attrs.weiji = this._clampA('weiji', this.attrs.weiji + dWj); this.introNotes.push('【树大招风】权势过盛，君主猜忌日深——危机+' + dWj + '。');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(this.attrs.junxin &lt;= 15 &amp;&amp; shichongOn &amp;&amp; this.chapterIdx &gt;= jxFrom) { dWj = Math.round(10 * wj); this.attrs.weiji = this._clampA('weiji', this.attrs.weiji + dWj); this.introNotes.push('【失宠于上】君心已冷，构陷者众——危机+' + dWj + '。');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(this.attrs.caifu &lt;= 0) { this.attrs.shengwang = this._clampA('shengwang', this.attrs.shengwang - 5); this.introNotes.push('【门客散去】无钱养士，门前冷落——声望-5。');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(this.attrs.shengwang &gt;= 80 &amp;&amp; this.attrs.junxin &lt; 40 &amp;&amp; !this._once._gonggao) { this._once._gonggao = true; dWj = Math.round(10 * wj); this.attrs.weiji = this._clampA('weiji', this.attrs.weiji + dWj); this.introNotes.push('【功高震主】你的名望已越过人臣的界限——危机+' + dWj + '。');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(this.attrs.caifu &gt;= this.attrMax('caifu') * 0.9 &amp;&amp; !this._once._jiyu) { this._once._jiyu = true; dWj = Math.round(8 * wj); this.attrs.weiji = this._clampA('weiji', this.attrs.weiji + dWj); this.introNotes.push('【宗室觊觎】你的家产引来了宗室的目光——危机+' + dWj + '。');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GDD 4-5-A 设计备注：污名·焚书（wu_fenshu）——士人集团永久敌意。第五/六章章首兑现：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首次入章一次性警示，此后每章声望-3 持续侵蚀（声望非危机，不乘难度系数，GDD 4.4 口径）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(this.flags.wu_fenshu &amp;&amp; idx &gt;= 5)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(!this._once._wfsWarn) { this._once._wfsWarn = true; this.introNotes.push('【污名·焚书】士林至今以焚书之议罪你——辩白无用，这份敌意会伴你走到局终。');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this.attrs.shengwang = this._clampA('shengwang', this.attrs.shengwang - 3);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this.introNotes.push('【士林侧目】焚书之议，士林视你为仇——声望-3。');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(ch.achOnEnter) this.unlockAch(ch.achOnEnter);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this.chapterDev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this._corrShown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this._backlashDone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this.summaryView = null;   // 上一章的结算视图不跨入新章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this.passedEvents = {};   // 章内进度（GDD 3.3）随章重置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回合制与随机际遇的章内状态（须在起始事件与危机判定之前重置）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this.offer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this.keyRoundsLeft = this.keyCardRounds;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this.actionUses = {};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this.randomCount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this.currentRandom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this.pendingEventId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this._crisisPlotPending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钳制记账属章内状态：上一章的结算若被非正常路径绕过（未走 makeSummary），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记账会漏进本章。跟 randomCount 一并清。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this._weijiClamp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self = this;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this.chapterDeck = this._buildChapterDeck(idx);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起始事件（支持条件起始，如 3-0 密报）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start = ch.start;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(ch.startAlt)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(var i = 0; i &lt; ch.startAlt.length; i++)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(this.check(ch.startAlt[i].if).ok) { start = ch.startAlt[i].start; break;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this._chapterStartId = start;   // 章内进度分母口径（chapterProgress）依据实际起点调整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GDD 4.1 危机高值：≥90 章首替换为死亡判定事件（RETURN 返回原起始事件）；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70–89 置一次性标记，由 maybeRandom 在章内注入一次构陷/暗杀际遇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(this.attrs.weiji &gt;= 90 &amp;&amp; this.d.CRISIS_EVENTS &amp;&amp; this.d.CRISIS_EVENTS.death)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dev0 = JSON.parse(JSON.stringify(this.d.CRISIS_EVENTS.death));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this.pendingEventId = start;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this.currentRandom = dev0;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this.eventId = dev0.id;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 else if (this.diffKey === 'hardcore' &amp;&amp; this.flags.tanmo &amp;&amp; !this._once._tanmo_qs &amp;&amp;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    idx &gt;= 4 &amp;&amp; idx &lt;= 5 &amp;&amp; this.d.CRISIS_EVENTS &amp;&amp; this.d.CRISIS_EVENTS.qingsuan)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GDD 8 章 2-4-C 设计备注：持【贪墨】在硬核难度下触发后续清算事件（第四/五章章首，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一次性，复用危机事件的插入/RETURN 机制，_tanmo_qs 防重；死亡判定优先于清算）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this._once._tanmo_qs =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this.pendingEventId = start;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this.currentRandom = this.d.CRISIS_EVENTS.qingsuan;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this.eventId = this.d.CRISIS_EVENTS.qingsuan.id;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(this.attrs.weiji &gt;= 70) this._crisisPlotPending =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 else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this.eventId = start;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(this.attrs.weiji &gt;= 70) this._crisisPlotPending =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this.onEventEnter(); // 起始事件同样过进入钩子（5-1 勒索兑现等）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存档点（异变应用、起始事件与危机判定确定之后再拍快照）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this.snapshot = this.makeSnapshot();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this.phase = 'intro';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Game.prototype.makeSnapshot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attrs: Object.assign({}, this.attrs),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dev: this.dev,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flags: Object.assign({}, this.flags),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once: Object.assign({}, this._once),   // 引擎内部一次性闸（v2.0.6：与剧本 flag 分离命名空间）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histScore: this.histScore,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merits: this.merits.slice(),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ach: this.ach.slice(),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keyChoices: this.keyChoices.slice(),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peak: Object.assign({}, this.peak),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zg: this.zg,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eventId: this.eventId,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章首死亡判定/构陷注入的插入状态一并入快照，保证回溯语义一致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pendingEventId: this.pendingEventId,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currentRandom: this.currentRandom,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crisisPlotPending: this._crisisPlotPending,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回合制状态（章首快照时点：倒计时满、行动未用、进度清零；offer 不入快照，恢复后由 beginRounds 重发）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keyRoundsLeft: this.keyRoundsLeft,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actionUses: Object.assign({}, this.actionUses),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choiceUsed: Object.assign({}, this.choiceUsed),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choiceGap: this.choiceGap,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passed: Object.assign({}, this.passedEvents),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age: this.age,   // 年龄/疾病属时间线状态（v1.8）：随快照存取，回溯即回到章首病况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ill: this.ill ? Object.assign({}, this.ill) : null,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/* 章首注记（v2.0.5 补入）：enterChapter 产出的规则提示（树大招风/失宠/功高震主/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* 门客散去/污名·焚书/【春秋渐高】…）。此前不入快照——回溯与读档后 introNotes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* 被清空，而它们对应的属性效果已在快照里，于是「属性被改了但没有解释」。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* 这些注记是章首状态的确定性产物，故随快照存取（不改写，仅补齐）。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introNotes: (this.introNotes || []).slice(),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/* 回溯系数 coef（v2.0.5 补入）：跨会话读档此前清空（注释称「重置为 1」但无赋值，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* 实测 coef=0.8 存活于读档后）。回溯每次 ×0.98，是纯时间线状态，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* 随快照存取而非跨会话重置——与注释所述口径一致。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coef: this.coef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章内进度（GDD 3.3）：done = 本章已通过（choose 结算后离开）的剧本事件数，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total = 本章 events 数；startAlt 条件起点跳过了 ch.start 指向的事件（如未获密报则 3-0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不出现），分母相应减一。际遇/危机插入（currentRandom 非空）与章末事件不计。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Game.prototype.chapterProgress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ch = this.chapter();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total = ch ? ch.events.length :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(ch &amp;&amp; this._chapterStartId &amp;&amp; this._chapterStartId !== ch.start) total -=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 done: Object.keys(this.passedEvents).length, total: Math.max(total, 1)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本章可用际遇牌堆（enterChapter / importSave / backtrack 三处共用同一过滤口径，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v2.0.5：此前 backtrack 不重建牌堆也不清 randomCount，「回到本章开头」名不副实）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Game.prototype._buildChapterDeck = function (idx)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(this.d.RANDOM_EVENTS || []).filter(function (e)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idx &gt;= e.chapters[0] &amp;&amp; idx &lt;= e.chapters[1];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}).slice();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intro → 回合 的入口（保留旧名 beginEvents，兼容既有调用）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Game.prototype.beginEvents = function () { return this.beginRounds();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回合发牌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以当前 eventId 为关键事件卡（限时 keyRoundsLeft 回合），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从本章可用行动池随机补 3 张行动卡（同轮不重复；决策区含蓄势至多 4 项，关键卡不占位）。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行动池 = ACTIONS 中 chapters 覆盖本章（字段缺失时按 [0,6] 处理）且 req 当前满足者。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Game.prototype.beginRounds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self = this;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pool = (this.d.ACTIONS || []).filter(function (a)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chs = a.chapters || [0, 6];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(self.chapterIdx &lt; chs[0] || self.chapterIdx &gt; chs[1]) return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硬门槛过滤（caifu 支付检查特判硬）；属性软门槛不过滤，以 ⚠ 险招徽章入列（GDD 附录 J）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a.req ? self.checkRisk(a.req, true).hardOk :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picks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deal = this._stream('card');   // card 流未注入时回退主 rng（发牌轨迹不变）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抉择卡调度（镜像 Lua beginRounds）：本章池中未使用的抉择卡，每两轮强制占一个发牌位；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取消(且搁置)不计使用，抉择落定才入 choiceUsed。仅强制发牌时多消耗一次 deal()。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this.choiceGap = (this.choiceGap || 0) + 1;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已落定的抉择卡整局不再发：必须先从 pool 剔除。只过滤 crest(强制发牌候选)是不够的——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它们仍留在 pool 里被「常规抽 3 张」选中,二次进入 choice 阶段重复结算。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取消(且搁置)不写 choiceUsed,故该卡仍留在池中,语义正确。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pool = pool.filter(function (a) { return !(a.choice &amp;&amp; self.choiceUsed[a.id]);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crest = pool.filter(function (a) { return a.choice;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cpick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(crest.length &gt; 0 &amp;&amp; this.choiceGap &gt;= 2)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cpick = crest[Math.floor(deal() * crest.length)];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this.choiceGap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(var ci = 0; ci &lt; pool.length; ci++) { if (pool[ci] === cpick) { pool.splice(ci, 1); break;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常规抽牌排除抉择卡(2026-10-15 用户拍板:选项区不应同时出现两张抉择卡)——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抉择卡只能经「每两轮强制占一个发牌位」进手;留在常规池里会被同时抽中,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与强制位的 cpick 同屏。deal() 消耗次数不变(仍抽 n 张),只是池内无 choice。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pool = pool.filter(function (a) { return !a.choice;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cure = !!(this.ill &amp;&amp; this.d.ILLNESS);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reserved = (cpick ? 1 : 0) + (cure ? 1 : 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底部固定 4 占位：关键卡不再占位（挪入文本区提示条），行动卡补到 3 张；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抉择卡/求医卡各替换一个行动卡位，总数仍 ≤4（3 - reserved + reserved + 蓄势）。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n = Math.min(3 - reserved, pool.length);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(var k = 0; k &lt; n; k++)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idx = Math.floor(deal() * pool.length);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picks.push(pool.splice(idx, 1)[0]);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this.offer = [{ type: 'key' }];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picks.forEach(function (a) { self.offer.push({ type: 'action', id: a.id });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(cpick) this.offer.push({ type: 'action', id: cpick.id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治病卡（v1.8，剧本 ILLNESS）：染病时额外发一张「求医问药」，不占行动池、不入收益递减，但占一个发牌位（上方 reserved 已计入）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(cure) this.offer.push({ type: 'action', id: '__cure__'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this.phase = 'round';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 type: 'round'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当前回合手牌（UI 渲染用）：关键卡带倒计时，行动卡带 req 锁定与递减提示。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行动卡 locked 仅由 req 决定（行动不限每章一次，重复用只是收益递减）。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Game.prototype.getOffer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(!this.offer) return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self = this;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this.offer.map(function (e)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(e.type === 'key')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ev = self.findEvent(self.eventId);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return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type: 'key', eventId: self.eventId,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title: ev ? ev.title : String(self.eventId),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inserted: !!self.currentRandom,   // 关键卡为危机插入事件（如章首 C-DEATH）时为 true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roundsLeft: self.keyRoundsLeft,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// v2.0.4 P1 死锁修复：本事件无任何可解锁选项时，关键卡由"纯被动展示"转为可点——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// 否则「全锁事件 + 行动池也空」的剧本组合会让玩家零合法行动（ui-round 此前不绑 onclick）。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enterable: !self._hasOpenOption()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a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(e.id === '__cure__')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治病卡（v1.8）：数据不在 ACTIONS，由 ILLNESS 配置现组（UI 按普通行动卡渲染）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(self.d.ILLNESS) a = { id: '__cure__', name: '求医问药',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desc: (self.ill &amp;&amp; self.ill.type === 'major' ? '沉疴非药石不起——' : '小病亦不可拖——') + '延医诊治（财富-' + self.d.ILLNESS.cost + '）',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// 硬核隐藏：药资数字不外露（数值口径见 GDD 4.4），改由 cardDesc 统一改写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descHidden: (self.ill &amp;&amp; self.ill.type === 'major' ? '沉疴非药石不起——' : '小病亦不可拖——') + '延医诊治（耗财）'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 else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a = self._actionById(e.id);   // v2.0.7：走 id 索引，不再每次渲染全扫 ACTIONS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c = { ok: true, reason: null }, risky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(a &amp;&amp; a.req)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cr = self.checkRisk(a.req, true);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 = { ok: cr.hardOk, reason: cr.hardReason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(cr.hardOk &amp;&amp; cr.rate != null) risky = { rate: cr.rate, unmet: cr.unmet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治病卡财富门槛（2026-10-21 拍板）：身无分文不得求医——否则 paid=0 白治一场；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0&lt;财富&lt;药资 仍走「举债求医」（有多少付多少，注记债台高筑）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(e.id === '__cure__' &amp;&amp; self.d.ILLNESS &amp;&amp; self.attrs.caifu &lt;=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 = { ok: false, reason: '囊中羞涩——连延医的药资都拿不出'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used = self.actionUses[e.id] ||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noDim = self.d.ACTION_RULES &amp;&amp; self.d.ACTION_RULES.diminish ===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{ type: 'action', action: a, locked: !c.ok, reason: c.reason || null, usedCount: used, diminishing: !noDim &amp;&amp; used &gt; 0, risky: risky, choice: (a &amp;&amp; a.choice) ? true : null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行动卡说明文本（GDD 4.4 数值可见性）：硬核难度下把说明里的数字抹掉。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数据侧 desc 为人工撰写的文案，数值只以两种形态出现——括号内的代价（财富-8）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与括号内的门槛（才学≥45 方能执笔）。此处按形态改写为不含数字的措辞：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 代价 → 「（耗财）」/「（费时）」等按属性名的通用措辞；门槛 → 「（X 不足则须冒险）」。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未识别的形态原样返回（不吞内容，也不误伤无括号的纯叙事文案）。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UI 只经本方法取卡面文案（js/ui-round.js），确保硬核隐藏口径覆盖到卡面这一屏。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var COST_WORD = { caifu: '耗财', tupo: '费力', wuli: '耗力', caixue: '耗神', moulue: '费心', biancai: '费辞'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Game.prototype.cardDesc = function (desc)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(!desc) return desc;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(!this.diff.hideAttrs) return desc;      // 剧情/普通：数值可见，原样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数据文案用属性中文名（如「财富-8」「才学≥45」），故先把中文名反查为键再取措辞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names = this.d.ATTR_NAMES || {}, byName = {};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Object.keys(names).forEach(function (k) { byName[names[k]] = k;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wordOf = function (nm) { var k = byName[nm]; return (k &amp;&amp; COST_WORD[k]) || '有代价';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String(desc)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.replace(/（([^（）]{1,8})-\d+）/g, function (_, nm) { return '（' + wordOf(nm) + '）'; })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.replace(/（([^（）]{1,8})[≥&gt;]=?\s*\d+\s*([^（）]*)）/g, function (_, nm, tail)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return '（' + nm + '不足则须冒险' + (tail ? '，' + tail : '') + '）';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出牌 ---------- */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Game.prototype.playCard = function (i)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(this.phase !== 'round' || !this.offer)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entry = this.offer[i];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(!entry)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(entry.type === 'key')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关键事件卡：进入现有事件决策流（onEventEnter 钩子在事件到达时已走过，幂等）。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倒计时重置语义：本事件 choose 结算后由 proceed 为下一事件重建 offer（倒计时回满）。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v2.0.4 P1 死锁修复：本事件已无任何可解锁选项时，若照旧进入 event 页，玩家面对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一页全灰的选项且行动池也已空——零合法行动。此处直接收束本章（记为章末），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与 UI 侧「关键卡可点」配套。理论上不该出现（剧本事件应留有兜底选项），故仅作防御。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(!this._hasOpenOption()){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this._next = { type: 'chapterEnd'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this.phase = 'settle';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return { kind: 'key', forcedEnding: false, chapterEnd: true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this.phase = 'event';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{ kind: 'key'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---- 行动卡 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治病卡（v1.8）：清病 + 药资，视作本轮行动（推进倒计时，不收益递减）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(entry.id === '__cure__')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(!this.ill || !this.d.ILLNESS)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引擎兜底（2026-10-21 拍板）：财富见底不得求医（UI 锁只是展示层）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(this.attrs.caifu &lt;= 0)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ILL = this.d.ILLNESS, wasMajor = this.ill.type === 'major';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this.ill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paid = Math.min(this.attrs.caifu, ILL.cost), owed = this.attrs.caifu &lt; ILL.cost;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this.attrs.caifu = this._clampA('caifu', this.attrs.caifu - ILL.cost);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heal = ILL.heal || 5;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this.attrs.tupo = this._clampA('tupo', this.attrs.tupo + heal);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cureChanges = [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{ k: 'caifu', label: '财富', delta: -paid, note: owed ? '举债求医，债台高筑' : '延医之资' },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{ k: 'tupo', label: '体魄', delta: heal, note: '药石有功'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rc =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kind: 'action', id: '__cure__',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text: wasMajor ? '医者换了三次方，前前后后一个月，你终于能扶着墙坐起来了。这场大病，把日子熬短了一截。'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            : '一剂汤药下去，病气散了。小病早治，原是至理。',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changes: cureChanges, devDelta: 0, useCount: 1,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achNew: null, bandUp: false, bandName: null, forcedEnding: false, risk: null, failed: false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feC = this.checkDeath();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(feC) { this._next = feC; this.phase = 'settle'; rc.forcedEnding = true; return rc;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this._advanceRound(rc);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a = this._actionById(entry.id);   // v2.0.7：走 id 索引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(!a)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cr = a.req ? this.checkRisk(a.req, true) : { hardOk: true, rate: null, unmet: []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(!cr.hardOk)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抉择卡(次级关键事件)：不直接结算，进入 choice 阶段展示剧情与选项，由 chooseCardOption 落定后才计次结算。数据约定：抉择卡不写 req 险招(rate)。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(a.choice)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this.pendingCardId = a.id;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this.phase = 'choice';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{ kind: 'choice', id: a.id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险招掷骰：属性软门槛未达标，成败由骰；失败无收益、危机+3，仍计使用次数（收益递减）并推进倒计时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risk = null, failed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(cr.rate != null)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risk = this._rollRisk(cr.rate, cr.unmet);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failed = !risk.success;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useN = (this.actionUses[a.id] || 0) + 1;   // 本章第 n 次使用（n 从 1 计）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this.actionUses[a.id] = useN;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收益递减为剧本级开关（v1.9，ACTION_RULES.diminish；false = 无递减，李斯卡牌 v2 起）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noDim = this.d.ACTION_RULES &amp;&amp; this.d.ACTION_RULES.diminish ===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eff = failed ? { attrs: { weiji: 3 } } : (noDim ? JSON.parse(JSON.stringify(a.eff || {})) : this._scaleActionEff(a.eff || {}, useN));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changes = this.applyEff(eff);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疾病推进（v1.8，剧本 ILLNESS）：出牌即耗时日——已病者转归，未病者掷发病（ill 流）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(this.d.ILLNESS) this._tickIllness(changes);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r =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kind: 'action', id: a.id, text: failed ? '徒劳一场。' : a.res, changes: changes,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devDelta: eff.dev || 0, useCount: useN,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achNew: null, bandUp: false, bandName: null,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forcedEnding: false, risk: risk, failed: failed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主动行动结算同样过死亡判定（GDD 4.1）；致死则置 _next，UI 据 forcedEnding 调 proceed 收束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forcedEnding = this.checkDeath();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(forcedEnding)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this._next = forcedEnding;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this.phase = 'settle';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r.forcedEnding =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r;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this._advanceRound(r);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回合推进（行动卡/蓄势共用）：关键事件卡倒计时 -1；归零则强制进入关键事件抉择页（玩家亲自选择）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Game.prototype._advanceRound = function (r)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this.keyRoundsLeft--;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(this.keyRoundsLeft &lt;=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opts0 = this.getOptions(), anyOpen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(var oi = 0; oi &lt; opts0.length; oi++) if (!opts0[oi].locked) { anyOpen = true; break;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(anyOpen)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this.phase = 'event';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r.forcedKey = true;   // UI：结算浮层「继续」后直接进入关键事件抉择页（renderEvent）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成就「时不我待」：首次被倒计时赶上——历史不替你翻页，但会催你翻页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(this.unlockAch('shiwodai'))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var nm0 = this.d.ACHIEVEMENTS.shiwodai;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(nm0) r.achNew = r.achNew ? r.achNew + '、' + nm0 : nm0;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 else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/* 极端兜底：当前事件全部选项锁定（不应出现）——倒计时重置，避免死锁。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v2.0.7：原写死 1（而非 keyCardRounds），把「3 回合」契约静默降级成 2，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且该状态与快照/存档持有的值不一致。现复位到本章的既定限时。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this.keyRoundsLeft = this.keyCardRounds;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this.beginRounds();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r.route = { type: 'round'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 else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this.beginRounds();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r.route = { type: 'round'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r;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蓄势（v1.6）：放弃本轮出牌，静观其变——下一次事件抉择中的险招成功率 +10（封顶 70），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每个关键事件限一次；无险招/抉择后即清空。倒计时照常 -1。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Game.prototype.playXushi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(this.phase !== 'round' || this.xushi)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this.xushi =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r =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kind: 'xushi', text: '你按兵不动，把心思都留给了即将到来的那件事。',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changes: [], devDelta: 0, achNew: null, bandUp: false, bandName: null,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forcedEnding: false, risk: null, failed: false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forcedEnding = this.checkDeath();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(forcedEnding) { this._next = forcedEnding; this.phase = 'settle'; r.forcedEnding = true; return r;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this._advanceRound(r);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抉择卡(次级关键事件) ----------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Game.prototype.getChoiceCard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(this.phase !== 'choice' || !this.pendingCardId)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a = this._actionById(this.pendingCardId);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(!a || !a.choice)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self = this;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 id: a.id, title: a.choice.title || a.name, segs: a.choice.segs || [],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财富见底锁（2026-10-16）：扣财选项在财富 ≤ 0 时锁定;抉择卡 UI 恒有「且搁置」兜底,无软锁风险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options: (a.choice.options || []).map(function (o)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(self._caifuBroke() &amp;&amp; self._caifuCost(o) &gt;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return Object.assign({}, o, { locked: true, reason: Game.prototype.CAIFU_LOCK_REASON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return o;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usedCount: this.actionUses[a.id] || 0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Game.prototype.chooseCardOption = function (i)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(this.phase !== 'choice' || !this.pendingCardId) return null;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a = this._actionById(this.pendingCardId);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(!a || !a.choice)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opt = (a.choice.options || [])[i];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(!opt)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财富见底锁的引擎兜底（UI 锁只是展示层，引擎不依赖 UI 防御）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(this._caifuBroke() &amp;&amp; this._caifuCost(opt) &gt; 0)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this.pendingCardId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this.choiceUsed[a.id] = true;   // 抉择卡整局一次性：落定后不再发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useN = (this.actionUses[a.id] || 0) + 1;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this.actionUses[a.id] = useN;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noDim = this.d.ACTION_RULES &amp;&amp; this.d.ACTION_RULES.diminish ===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eff = noDim ? JSON.parse(JSON.stringify(opt.eff || {})) : this._scaleActionEff(opt.eff || {}, useN);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changes = this.applyEff(eff);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(this.d.ILLNESS) this._tickIllness(changes);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r = { kind: 'action', id: a.id, text: opt.res || '', changes: changes, devDelta: eff.dev || 0, useCount: useN,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achNew: null, bandUp: false, bandName: null, forcedEnding: false, risk: null, failed: false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forcedEnding = this.checkDeath();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(forcedEnding) { this._next = forcedEnding; this.phase = 'settle'; r.forcedEnding = true; return r;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this._advanceRound(r);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Game.prototype.cancelChoice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(this.phase !== 'choice') return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this.pendingCardId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this.phase = 'round';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疾病推进（v1.8，剧本 ILLNESS 配置开启；GDD 附录 T）：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出牌即耗时日——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已病：小病（minor）每次行动 left-1，归零自愈；大病（major）每次行动体魄 -drainTupo、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     危机 +drainWeiji（×难度系数），且病催人老（年龄额外 +1，加速衰老循环），唯「求医问药」可愈。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未病：按体魄与年龄掷发病（ill 流，可注入测试）——体魄越低、年纪越大越易病；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     发病率 base + max(0,45-体魄)×0.004 + max(0,年龄-55)×0.004（封顶 0.35）；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     大病概率 0.2 + max(0,年龄-60)×0.01 + max(0,30-体魄)×0.01。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寿元（v2.1.3）：体魄达 AGE.longevity 阈值得折寿点数，体魄项与年龄项均按折寿后的值计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     （effTupo = 体魄+折寿、effAge = 年龄-折寿）——「高体魄延寿」的疾病通道。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病亡：体魄归零即死（见 checkDeath，非致命难度钳到 1）。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Game.prototype._tickIllness = function (changes)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ILL = this.d.ILLNESS; if (!ILL)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wj = this.diff.wj, dW;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(this.ill)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(this.ill.type === 'minor')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this.ill.left = (this.ill.left != null ? this.ill.left : 2) - 1;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(this.ill.left &lt;=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this.ill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changes.push({ k: 'tupo', label: '体魄', delta: 0, note: '病体自愈——小病靠养，总算过去了'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 else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this.attrs.tupo = this._clampA('tupo', this.attrs.tupo - (ILL.drainTupo || 2));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dW = Math.round((ILL.drainWeiji || 2) * wj);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this.attrs.weiji = this._clampA('weiji', this.attrs.weiji + dW);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(this.age != null) this.age +=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changes.push({ k: 'tupo', label: '体魄', delta: -(ILL.drainTupo || 2), note: '沉疴缠身，病势日重，病一年老三年——须用「求医问药」'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changes.push({ k: 'weiji', label: '危机', delta: dW, note: '病中无人主事，谗言易入'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tupo = this.attrs.tupo, age = this.age != null ? this.age : 30;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/* 寿元（v2.1.3）：折寿点数同时抵减体魄项与年龄项——effTupo 视作「折寿后的筋骨」，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* effAge 视作「折寿后的年纪」，故高体魄者在两处都更不易病，与章首抵衰同一口径。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cred = this._longevity();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effTupo = tupo + cred, effAge = Math.max(0, age - cred);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p = (ILL.base != null ? ILL.base : 0.03) + Math.max(0, 45 - effTupo) * 0.004 + Math.max(0, effAge - 55) * 0.004;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(this._stream('ill')() &gt;= Math.min(0.35, p))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majorP = 0.2 + Math.max(0, effAge - 60) * 0.01 + Math.max(0, 30 - effTupo) * 0.01;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(this._stream('ill')() &lt; majorP)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this.ill = { type: 'major'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this.attrs.tupo = this._clampA('tupo', tupo - (ILL.onsetTupo || 5));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dW = Math.round((ILL.onsetWeiji || 3) * wj);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this.attrs.weiji = this._clampA('weiji', this.attrs.weiji + dW);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changes.push({ k: 'tupo', label: '体魄', delta: -(ILL.onsetTupo || 5), note: '沉疴骤至，一病不起——非「求医问药」不能愈'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changes.push({ k: 'weiji', label: '危机', delta: dW, note: '病榻之侧，人心浮动'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 else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this.ill = { type: 'minor', left: 2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this.attrs.tupo = this._clampA('tupo', tupo - 2);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dW = Math.round(1 * wj);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this.attrs.weiji = this._clampA('weiji', this.attrs.weiji + dW);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changes.push({ k: 'tupo', label: '体魄', delta: -2, note: '偶感风寒——静养两轮可自愈，亦可即服「求医问药」'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(dW) changes.push({ k: 'weiji', label: '危机', delta: dW, note: '病中耳目闭塞'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收益递减：同章第 n 次使用同一行动（n 从 1 计），eff.attrs 中的"收益项"逐次减半、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向 0 方向收敛且下限 ±1；代价项（危机正值、其余属性负值）不变。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收益项 = 非危机属性的正值、危机的负值。递减只作用 eff.attrs，condAttrs/zg/dev/hist 不动。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Game.prototype._scaleActionEff = function (eff, n)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scaled = JSON.parse(JSON.stringify(eff || {}));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(!scaled.attrs || n &lt;= 1) return scaled;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div = Math.pow(2, n - 1);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Object.keys(scaled.attrs).forEach(function (k)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v = scaled.attrs[k];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(k === 'weiji')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(v &lt; 0) scaled.attrs[k] = Math.min(-1, -Math.floor(Math.abs(v) / div));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 else if (v &gt;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scaled.attrs[k] = Math.max(1, Math.floor(v / div));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scaled;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事件进入钩子（节点内动态异变） ----------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Game.prototype.onEventEnter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ev = this.findEvent(this.eventId);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(!ev || !ev.enterEffects)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(ev.enterOnce)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enterOnce 是「进入副作用只生效一次」的闸，不是剧本 flag（v2.0.6 命名空间分离）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(this._once[ev.enterOnce])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this._once[ev.enterOnce] =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self = this;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ev.enterEffects.forEach(function (ef)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(ef.if &amp;&amp; !self.check(ef.if).ok)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(ef.setFlags) ef.setFlags.forEach(function (f) { self.flags[f] = true;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(ef.attrs) Object.keys(ef.attrs).forEach(function (k) { self.attrs[k] = self._clampA(k, self.attrs[k] + ef.attrs[k]);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(ef.zg) self.zg = clamp(self.zg + ef.zg);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(ef.zgSet != null) self.zg = clamp(ef.zgSet);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险招烧毁的键（v2.0.5）：此前只用 eventId + idx，而际遇/危机插入事件的 chapters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* 跨多章（如李斯 R-5 跨 [2,5]），同一 id 在不同章是彼此无关的遭遇——第二章烧掉的选项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* 到第五章仍显示「已试，事未谐」并锁死，而那边本是一次全新的相遇。改为按章隔离，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* 与 passedEvents（随章重置）口径一致。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Game.prototype._burnKey = function (i) { return this.chapterIdx + ':' + this.eventId + ':' + i;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一次性闸的读取（v2.0.6）：新档走 s.once；旧档（v2.0.5 及更早）把内部闸混在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flags 里且键带 `_` 前缀，此处按前缀迁回 _once 并从 flags 剔除——否则旧档读入后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同一闸会被重复触发（如【功高震主】危机再涨一次），且剧本 flag 命名空间继续被污染。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Game.prototype._readOnce = function (s)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once = Object.assign({}, s.once || {}), flags = this.flags || {};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Object.keys(flags).forEach(function (k)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(k.charAt(0) === '_'){ once[k] = true; delete flags[k];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once;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行动 id → 行动对象索引（v2.0.7）：此前 getOffer（每次回合渲染）与 playCard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各自 forEach 全扫 ACTIONS（每本 60+ 条），都在交互热路径上。resetAll 时建一次。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Game.prototype._indexActions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m = {};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(this.d.ACTIONS || []).forEach(function (a) { m[a.id] = a;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m;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Game.prototype._actionById = function (id) { return this._actions[id] || null;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当前事件是否存在未锁定的选项（死锁判定用，v2.0.4 P1）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Game.prototype._hasOpenOption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opts = this.getOptions();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(var i = 0; i &lt; opts.length; i++) if (!opts[i].locked) return true;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选项列表（含动态门槛调整与锁定原因）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eventId 解析不到事件时返回空选项集（v2.0.3 P0 修复）：findEvent 对未知 id 返回 null，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脏档曾直接抛 TypeError 打断整局。调用方据 opts.length === 0 走兜底（见 UI 侧死锁防护）。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Game.prototype.getOptions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ev = this.findEvent(this.eventId);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(!ev || !ev.options || !ev.options.length) return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self = this;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/* 删项审计钩子（v2.1.4 · GDD 附录 U.15 第四节）：`g.auditHide = {ev, idx}` 使指定选项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* 在本局内不进入 getOptions —— 用于「摘掉该选项重跑，看结局分布是否位移」这一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* 「选择有重量」的唯一可证伪检验（支柱 1）。只读不改数据，删项不落盘。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* 非审计场景 game.auditHide 为 undefined，filter 不生效，行为与 v2.1.3 完全一致。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var _opts = ev.options.map(function (o, i)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if (self.auditHide &amp;&amp; self.auditHide.ev === ev.id &amp;&amp; self.auditHide.idx === i)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var req = o.req ? Object.assign({}, o.req) :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数据驱动的门槛修正（节点异变/Flag 话术升级等）：opt.reqAdjust = [{ if, attr, delta }]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(o.reqAdjust)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req = req || {};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o.reqAdjust.forEach(function (ra)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(!ra.if || self.check(ra.if).ok) req[ra.attr] = (req[ra.attr] || 0) + ra.delta;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locked = false, reason = null, risky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(self._burned[self._burnKey(i)])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locked = true; reason = '已试，事未谐';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 else if (req)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cr = self.checkRisk(req, false);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(!cr.hardOk) { locked = true; reason = cr.hardReason;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else if (cr.rate != null) risky = { rate: o.hist ? self.riskRateHist(cr.rate) : cr.rate, unmet: cr.unmet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财富见底锁（2026-10-16）：钱不够不是险招，直接锁（险招是赌属性，支付能力没得赌）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(!locked &amp;&amp; self._caifuBroke() &amp;&amp; self._caifuCost(o) &gt;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locked = true; reason = Game.prototype.CAIFU_LOCK_REASON; risky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return { opt: o, locked: locked, reason: reason, hist: !!o.hist, risky: risky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/* 防软锁（2026-10-16）：数据实测存在「全部选项都扣财富」的事件（陈胜 R-1、韩信 R-7、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* 项羽 R-6、荆轲 3-3 徐夫人匕）。财富见底把它们全锁死会让事件页零合法行动，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* 此时放开代价最低的一项任其「举债」——applyEff 底部钳制到 0，不出现负资产。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var anyOpen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_opts.forEach(function (e) { if (e &amp;&amp; !e.locked) anyOpen = true;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if (!anyOpen &amp;&amp; self._caifuBroke())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var cheapest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_opts.forEach(function (e)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if (e &amp;&amp; e.locked &amp;&amp; e.reason === Game.prototype.CAIFU_LOCK_REASON)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if (!cheapest || self._caifuCost(e.opt) &lt; self._caifuCost(cheapest.opt)) cheapest = 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});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if (cheapest) { cheapest.locked = false; cheapest.reason = null;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/* 删项审计：过滤掉被摘除的项（见上方 auditHide 注释）。非审计场景 filter 恒真，零行为变化。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return self.auditHide &amp;&amp; self.auditHide.ev === ev.id ? _opts.filter(Boolean) : _opts;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选择 ----------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Game.prototype.choose = function (i)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ev = this.findEvent(this.eventId);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opts = this.getOptions();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entry = opts[i];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(!ev || !entry || entry.locked)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o = entry.opt;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蓄势结算（v1.6）：本次事件抉择生效，随后清空（无险招则落空）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xushiBonus = this.xushi ? 10 :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this.xushi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险招掷骰：软门槛未达标，先判定成败（成功与达标同路径；失败烧毁选项、留在本事件改选）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risk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(entry.risky)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risk = this._rollRisk(Math.min(70, entry.risky.rate + xushiBonus), entry.risky.unmet);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(!risk.success)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this._burned[this._burnKey(i)] =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fchg = this.applyEff(o.effFail || { attrs: { weiji: 5 }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fEnd = this.checkDeath();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(fEnd) { this._next = fEnd; this.phase = 'settle';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else this.phase = 'event';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return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failed: true, risk: risk,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text: o.resFail || '事与愿违。时机未到，强行为之，徒增其败。',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changes: fchg, devDelta: 0, achNew: null, bandUp: false, bandName: null,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forcedEnding: !!fEnd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章内进度：剧本事件（非际遇/危机插入）choose 结算即视为"已通过"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(!this.currentRandom &amp;&amp; this.eventId) this.passedEvents[this.eventId] =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beforeBand = this.devBand();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changes = this.applyEff(o.eff || {});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章末偏离归因（际遇不产偏离，自然不入账）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devDelta0 = (o.eff &amp;&amp; o.eff.dev) ||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(devDelta0 &gt; 0) this.chapterDev.push({ ev: ev.title, t: o.t, dev: devDelta0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复盘记录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(ev.key)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histOpt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ev.options.forEach(function (x) { if (x.hist) histOpt = x;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this.keyChoices.push({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node: this.d.KEY_NODE_NAMES[ev.id] || ev.title,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you: o.t,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hist: histOpt ? histOpt.t : '—',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isHist: !!o.hist,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dev: (o.eff &amp;&amp; o.eff.dev) || 0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afterBand = this.devBand();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self = this;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achNew = (this._newAch || []).map(function (a) { return self.d.ACHIEVEMENTS[a]; }).filter(Boolean).join('、') ||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死亡判定（GDD 4.1：危机≥100 致死；非致命难度钳到 95。赵高威胁度≥70 为族诛，否则刺杀）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forcedEnding = this.checkDeath();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this._next = forcedEnding || this.resolveTo(o.to);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this.phase = 'settle';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text: o.res || '',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changes: changes,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devDelta: (o.eff &amp;&amp; o.eff.dev) || 0,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achNew: achNew,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bandUp: afterBand &gt; beforeBand,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bandName: this.d.DEV_BANDS[afterBand].name,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forcedEnding: !!forcedEnding,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risk: risk   // 险招成功时带掷骰记录（非险招为 null）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公共死亡判定：致死返回结局路由（proceed 可直接收束），否则返回 null ----------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Game.prototype.checkDeath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病亡（v1.8，剧本 ILLNESS）：体魄归零即死（ILLNESS.death 指定结局/变体）；非致命难度钳到 1（不致死，GDD 4.4 口径）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(this.d.ILLNESS &amp;&amp; this.attrs.tupo &lt;=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(this.diff.lethal)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dd = this.d.ILLNESS.death || { ending: 'E8'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return { type: 'ending', ending: dd.ending, variant: dd.variant || null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this.attrs.tupo =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(this.attrs.weiji &lt; 100)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(this.diff.lethal) return { type: 'ending', ending: 'E8', variant: this.zg &gt;= 70 ? 'zuzhu' : 'cike'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非致命难度：危机钳到 95（GDD 4.4）。此处记录本次钳制，供结算页如实告知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——此前钳制发生在 changes 已算完之后，章末 attrDelta 按快照算出的差值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不含这次回落，玩家看到一个自己没被告知过的危机下降。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用 += 而非 =：同一章可能两次触顶（钳到 95 后又涨过 100），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覆盖写会让第二次的回落从结算里消失。makeSummary 消费后清零。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this._weijiClamp += this.attrs.weiji - 95;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this.attrs.weiji = 95;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险招失败收束（2026-10-21 H5 拍板：失败即事件终结，不再留在本事件改选）。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choose() 的失败分支已把选项烧毁、相位留在 event；UI 展示完失败结算后调这里收束路由：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际遇/危机插入 → RETURN 回主线（不重复触发随机，proceed 的 _skipRandom 口径）；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主线/关键事件 → 空路由，proceed 兜底回回合重发牌。关键卡倒计时照走，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事件未记通过（passedEvents 不写），可再经倒计时/选项耗尽重新进入——烧毁的选项不会复原。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只在 event 相位有效；非 event 调用返回 null（UI 据此走原 proceed 流程）。 */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Game.prototype.abandonEvent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(this.phase !== 'event')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this.phase = 'settle';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this._next = this.currentRandom ? { type: 'return' } : { type: 'none'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this.proceed();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Game.prototype.applyEff = function (eff)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changes = [], self = this;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this._newAch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names = this.d.ATTR_NAMES;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(eff.attrs)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Object.keys(eff.attrs).forEach(function (k)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v = eff.attrs[k];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(k === 'weiji' &amp;&amp; v &gt; 0) v = Math.round(v * self.diff.wj);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old = self.attrs[k];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self._setAttrRaw(k, self.attrs[k] + v);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delta 报**实际生效值**（v2.0.6）：此前直接报请求值，触顶时虚报——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权势 99 +10 报 +10 而实际落 100（应为 +1），治病卡体魄 98 +5 报 +5（实际 +2）。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结算浮层每次触顶都在说谎。归零的条目不列（与 setAttrs 口径一致）。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d = self.attrs[k] - old;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(d === 0)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chg = { k: k, label: names[k], delta: d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eff.notes = { 属性键: 注记 }：给普通 attrs 结算条目挂注记（渲染同 condAttrs 的 note；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用于 Flag 兑现类设计备注的结算体现，如 4-6-C 蒙恬生隙、5-1-D 北联蒙恬）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(eff.notes &amp;&amp; eff.notes[k]) chg.note = eff.notes[k];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changes.push(chg);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(eff.setAttrs)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Object.keys(eff.setAttrs).forEach(function (k)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old = self.attrs[k];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self._setAttrRaw(k, eff.setAttrs[k]);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d = self.attrs[k] - old;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(d !== 0) changes.push({ k: k, label: names[k], delta: d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条件增益（Flag 兑现类设计备注，如 2-2-A 需【知秦】增益、2-4 亲政后【王知我】权势+10）：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eff.condAttrs = [{ if:{...}, attrs:{...}, note:'…' }]，条件满足才结算，note 进结算条目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(eff.condAttrs)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eff.condAttrs.forEach(function (ca)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(ca.if &amp;&amp; !self.check(ca.if).ok)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Object.keys(ca.attrs || {}).forEach(function (k)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var v = ca.attrs[k];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(k === 'weiji' &amp;&amp; v &gt; 0) v = Math.round(v * self.diff.wj);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var old = self.attrs[k];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self._setAttrRaw(k, self.attrs[k] + v);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var d = self.attrs[k] - old;   // 报实际生效值（同 attrs 分支口径，v2.0.6）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(d !== 0) changes.push({ k: k, label: names[k], delta: d, note: ca.note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GDD 4.2：偏离度只增不减，负增量无效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(eff.dev &gt;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this.dev = Math.min(100, this.dev + eff.dev);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(eff.flags) eff.flags.forEach(function (f) { self.flags[f] = true;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(eff.rmflags) eff.rmflags.forEach(function (f) { delete self.flags[f];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(eff.zg) this.zg = clamp(this.zg + eff.zg);           // 赵高威胁度（隐藏，不进结算条目）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(eff.zgSet != null) this.zg = clamp(eff.zgSet);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(eff.hist) this.histScore += eff.hist;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(eff.merit &amp;&amp; this.merits.indexOf(eff.merit) &lt; 0) this.merits.push(eff.merit);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成就：字符串为直接解锁；{id, if} 在数值生效后判定门槛（如书同文需声望≥60）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(eff.ach)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(typeof eff.ach === 'string') this.unlockAch(eff.ach);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if (eff.ach.id &amp;&amp; (!eff.ach.if || this.check(eff.ach.if).ok)) this.unlockAch(eff.ach.id);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peak 已在 _setAttrRaw 内逐项维护（v2.0.6）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属性触阈值隐性规则（危机正增量乘难度系数 diff.wj，GDD 4.4）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wj = this.diff.wj, dT, oldT;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jxFrom2 = (this.d.PERSIST &amp;&amp; this.d.PERSIST.junxinFrom != null) ? this.d.PERSIST.junxinFrom :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shichongOn2 = !(this.d.PERSIST &amp;&amp; this.d.PERSIST.junxinShichong === false);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/* 三条阈值副作用同样只报**实际生效值**（v2.1.5）：此前推的是请求值 dT，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* 危机 96 时「权势过盛」请求 +8 实际只落 +4，面板却报 +8——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* 与上方 attrs/condAttrs 分支（v2.0.6 已修）口径不一致，条目之和与真实差值对不上。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* 触发一次即记账一次，所以请求值只用于落值，报数一律回读差值。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(this.attrs.quanshi &gt;= 80 &amp;&amp; !this._once._caizhi) { this._once._caizhi = true; dT = Math.round(8 * wj); oldT = this.attrs.weiji; this.attrs.weiji = clamp(this.attrs.weiji + dT); dT = this.attrs.weiji - oldT; if (dT) changes.push({ k: 'weiji', label: '危机', delta: dT, note: '权势过盛，君主猜忌' });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(this.attrs.junxin &lt;= 15 &amp;&amp; shichongOn2 &amp;&amp; this.chapterIdx &gt;= jxFrom2 &amp;&amp; !this._once._shichong) { this._once._shichong = true; dT = Math.round(10 * wj); oldT = this.attrs.weiji; this.attrs.weiji = clamp(this.attrs.weiji + dT); dT = this.attrs.weiji - oldT; if (dT) changes.push({ k: 'weiji', label: '危机', delta: dT, note: '失宠于上' });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(this.attrs.caifu &lt;= 0 &amp;&amp; !this._once._menke) { this._once._menke = true; oldT = this.attrs.shengwang; this.attrs.shengwang = clamp(this.attrs.shengwang - 5); dT = this.attrs.shengwang - oldT; if (dT) changes.push({ k: 'shengwang', label: '声望', delta: dT, note: '门客散去' });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GDD 6.3 阈值状态提示：危机首次 ≥70 / ≥90 各提示一次（只加 note，不改数值）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(this.attrs.weiji &gt;= 70 &amp;&amp; !this._once._liuyan) { this._once._liuyan = true; changes.push({ k: 'weiji', label: '危机', delta: 0, note: '流言四起，你已身处流言中心' });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(this.attrs.weiji &gt;= 90 &amp;&amp; !this._once._mingxuan) { this._once._mingxuan = true; changes.push({ k: 'weiji', label: '危机', delta: 0, note: '命悬一线' });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changes;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Game.prototype.unlockAch = function (id)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(this.ach.indexOf(id) &gt;= 0) return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this.ach.push(id);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(this._newAch) this._newAch.push(id);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Game.prototype.resolveTo = function (to)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(to == null) return { type: 'none'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(typeof to === 'string')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(to === 'NEXT') return { type: 'chapterEnd'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(to === 'RETURN') return { type: 'return'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{ type: 'event', eventId: to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(Array.isArray(to)) {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(var i = 0; i &lt; to.length; i++)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(!to[i].if || this.check(to[i].if).ok) return this.resolveTo(to[i].to);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GDD 9.1 判定树 #9：条件数组全部未命中（罕见异常态）→ E8【狱中死】兜底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{ type: 'ending', ending: 'E8'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(to.ending) return { type: 'ending', ending: to.ending, variant: to.variant || null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 type: 'none'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结算后推进（回合制：事件不再自动接续，一律回到回合重发牌） ----------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Game.prototype.proceed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n = this._next;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this._next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(!n) return this.chapterEnd();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(n.type === 'event')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下一剧本事件成为新的关键事件卡：倒计时回满，重发一回合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this.eventId = n.eventId;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this.onEventEnter();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this.keyRoundsLeft = this.keyCardRounds;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this.beginRounds();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{ type: 'round'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(n.type === 'return')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际遇/危机插入结束：回到被插入的剧本事件并重发一回合。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插入本身不耗回合——关键卡倒计时回满（"际遇不消耗决策点"，GDD 附录 C.1 精神的回合制口径）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this.eventId = this.pendingEventId;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this.pendingEventId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this.currentRandom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this._skipRandom =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this.onEventEnter();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this.keyRoundsLeft = this.keyCardRounds;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this.beginRounds();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{ type: 'round', resumed: true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(n.type === 'ending') { this.finishEnding(n.ending, n.variant); return { type: 'ending' };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(n.type === 'chapterEnd') return this.chapterEnd();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空路由兜底：回到当前事件的回合（不应出现，防御性处理）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this.beginRounds();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 type: 'round'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修正事件的系数口径（v2.0.5）：修正强度 diff.corr 只作用于**非危机**属性，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危机增量一律交给 applyEff 的 diff.wj（附录 D #14「危机难度系数全口径」）。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此前章末修正对 weiji 先乘 corr、applyEff 再乘 wj，修正事件的危机吃了两层系数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（硬核 1.3×1.2），而消费同一份 CORRECTIONS 数据的逆天反噬路径不乘 corr——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两条路径相差一个 corr 因子（实测硬核危机 +10 → 16）。现统一口径。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Game.prototype.correctionEff = function (c)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eff = JSON.parse(JSON.stringify(c.eff || {})), corr = this.diff.corr;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(eff.attrs &amp;&amp; corr !== 1){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Object.keys(eff.attrs).forEach(function (k)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(k !== 'weiji' &amp;&amp; eff.attrs[k]) eff.attrs[k] = Math.round(eff.attrs[k] * corr);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eff;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章末：章末事件 → 修正 → 下一章 ----------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Game.prototype.chapterEnd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ch = this.chapter();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self = this;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(ch.endEvents &amp;&amp; !this._endEventsChecked)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this._endEventsChecked =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this.pendingEndEvents = ch.endEvents.filter(function (e) { return self.check(e.if).ok;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(this.pendingEndEvents &amp;&amp; this.pendingEndEvents.length &gt;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this.currentEndEvent = this.pendingEndEvents.shift();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this.phase = 'endEvent';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{ type: 'endEvent', event: this.currentEndEvent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this._endEventsChecked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历史修正（corr 流：触发判定与抽取）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band = this.devBand();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(band &gt;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pool = this.d.CORRECTIONS.filter(function (c) { return self.dev &gt;= c.minDev &amp;&amp; self.dev &lt;= c.maxDev;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(pool.length &gt;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/* v2.0.5：抽取改为按各自 chance 加权。此前「一次 roll 对池内每个 chance 判是否触发，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* 过了再对池长均匀抽」——是否触发实际取决于池内 max(chance)，而选哪条与 chance 无关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* （实测三条 chance 均 0.3 的池在 roll 0.29 触发、0.31 跳过，第二次 roll 只决定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* 「是哪条」）。加权抽一次即口径正确：池内任一条的边际概率 = chance/Σchance，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* 池总触发概率 = max(chance)，与原「是否触发」一致。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total2 = pool.reduce(function (s, c) { return s + c.chance; }, 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 c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(total2 &gt;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var pick2 = this._stream('corr')() * total2, acc2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for (var ci = 0; ci &lt; pool.length; ci++){ acc2 += pool[ci].chance; if (pick2 &lt; acc2) { c = pool[ci]; break; }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(!c) c = pool[pool.length - 1];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 else c = pool[Math.floor(this._stream('corr')() * pool.length)];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(c &amp;&amp; (band &gt;= 2 || this._stream('corr')() &lt; c.chance))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var changes = this.applyEff(this.correctionEff(c));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var forced = this.checkDeath();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this.correction = { title: c.title, segs: c.segs, changes: changes, forced: forced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this._corrShown = c.title;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this.phase = 'correction';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return { type: 'correction', correction: this.correction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this.makeSummary();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Game.prototype.endEventChoose = function (i)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ev = this.currentEndEvent;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o = ev &amp;&amp; ev.options[i];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(!o)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章末选项门槛由引擎兜底校验（v1.6.2 P1 修复：UI 锁只是展示层，引擎不依赖 UI 防御）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(o.req &amp;&amp; !this.check(o.req).ok)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财富见底锁同口径兜底（2026-10-16）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(this._caifuBroke() &amp;&amp; this._caifuCost(o) &gt; 0)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changes = this.applyEff(o.eff || {});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devDelta0 = (o.eff &amp;&amp; o.eff.dev) ||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(devDelta0 &gt; 0) this.chapterDev.push({ ev: ev.title, t: o.t, dev: devDelta0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this.currentEndEvent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章末事件结算同样过死亡判定（GDD 4.1）；致死则强制收束，UI 据 forcedEnding 路由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forcedEnding = this.checkDeath();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r = { text: o.res, changes: changes, devDelta: (o.eff &amp;&amp; o.eff.dev) || 0, forcedEnding: !!forcedEnding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this._next = forcedEnding || (o.to ? this.resolveTo(o.to) : null);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this.phase = 'settle';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r;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Game.prototype.proceedAfterEndEvent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(this._next) return this.proceed();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this.chapterEnd();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Game.prototype.correctionContinue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(this.correction &amp;&amp; this.correction.forced)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this.finishEnding(this.correction.forced.ending, this.correction.forced.variant);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{ type: 'ending'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this.correction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this.makeSummary();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章末结算页（GDD 3.1/5.4：偏离归因 + 属性总览 + 修正说明） ----------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Game.prototype.makeSummary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snapAttrs = (this.snapshot &amp;&amp; this.snapshot.attrs) || this.d.INIT;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attrDelta = {}, self = this;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Object.keys(this.d.ATTR_NAMES).forEach(function (k)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d = self.attrs[k] - (snapAttrs[k] != null ? snapAttrs[k] : 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(d !== 0) attrDelta[k] = 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非致命难度的危机钳制（checkDeath 的 95 封顶）如实并入差值（v2.0.6）：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该回落此前不可见，玩家看到一个未被告知的危机下降。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(this._weijiClamp)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attrDelta.weiji = (attrDelta.weiji || 0) - this._weijiClamp;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this._weijiClamp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next = this.d.CHAPTERS[this.chapterIdx + 1] || null;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this.phase = 'summary';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this.summaryView =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chapter: this.chapter().title,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devLog: this.chapterDev.slice(),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attrDelta: attrDelta,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corrTitle: this._corrShown,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notes: this.chapter().summaryNotes || [],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nextTitle: next ? next.title : null,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bandName: this.d.DEV_BANDS[this.devBand()].name,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dev: this.dev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type: 'summary',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summary: this.summaryView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Game.prototype.proceedSummary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this.nextChapter();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Game.prototype.nextChapter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(this.chapterIdx + 1 &lt; this.d.CHAPTERS.length)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this.enterChapter(this.chapterIdx + 1);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{ type: 'chapter', chapter: this.chapter()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 type: 'none'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回溯 ----------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Game.prototype.canBacktrack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(this.phase === 'home') return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(this.phase === 'ending') return false;   // v2.0.5：终局不可撤销（结局页曾给出回溯入口，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致死亡/达成结局后仍能回到本章开头，renderIntro 的 saveGame 又把「已结束」的进度写回存档）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(this.diff.backtrack === 0) return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(this.diff.backtrack &gt; 0 &amp;&amp; this.backtracksThisChapter &gt;= this.diff.backtrack) return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!!this.snapshot;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Game.prototype.backtrack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(!this.canBacktrack()) return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 = this.snapshot;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keepDev = Math.max(s.dev, this.dev); // 偏离度不重置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keepAch = this.ach.slice();          // 已解锁成就/图鉴不重置（GDD 6.4）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this.attrs = Object.assign({}, s.attrs);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this.flags = Object.assign({}, s.flags);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this._once = this._readOnce(s);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this.histScore = s.histScore;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this.merits = s.merits.slice();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this.ach = s.ach.slice();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keepAch.forEach(function (a) { if (this.ach.indexOf(a) &lt; 0) this.ach.push(a); }, this);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this.keyChoices = s.keyChoices.slice();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this.peak = Object.assign({}, s.peak);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this.zg = s.zg != null ? s.zg : this.zg;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this.dev = keepDev;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this.eventId = s.eventId;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this.pendingEventId = s.pendingEventId ||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this.currentRandom = s.currentRandom ||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this._crisisPlotPending = !!s.crisisPlotPending;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回合制状态随快照恢复（offer 不存，回到 intro 后由 beginRounds 重发）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this.keyRoundsLeft = s.keyRoundsLeft != null ? s.keyRoundsLeft : this.keyCardRounds;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this.actionUses = Object.assign({}, s.actionUses || {});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this.choiceUsed = Object.assign({}, s.choiceUsed || {});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this.choiceGap = s.choiceGap != null ? s.choiceGap :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this.pendingCardId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this.passedEvents = Object.assign({}, s.passed || {});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时间线重写：蓄势与险招烧毁属上一条时间线的决策痕迹，不随回溯穿越（v1.6.1 P0 修复）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this.xushi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this._burned = {};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this.age = s.age != null ? s.age : this.age;             // 年龄/疾病随快照恢复（v1.8）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this.ill = s.ill ? Object.assign({}, s.ill) :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this.introNotes = (s.introNotes || []).slice();          // 章首注记随快照恢复（v2.0.5）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this.coef = (typeof s.coef === 'number' &amp;&amp; isFinite(s.coef)) ? s.coef : this.coef;   // v2.0.5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this.offer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this.backtracksThisChapter++;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this.coef = Math.round(this.coef * 0.98 * 100) / 100;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this.pendingEndEvents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this.currentEndEvent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this.correction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this.summaryView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this._endEventsChecked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this.chapterDev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this._corrShown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this._backlashDone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this.ending = null;          // 陈旧结局对象不得跨回溯残留（v2.0.5）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章内际遇状态归零（v2.0.5）：「回到本章开头」须连本章已触发的际遇次数与牌堆一并归位。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此前 deck 与 randomCount 原样保留，回溯后本章可触发的际遇比章首时更少。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this.randomCount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this.chapterDeck = this._buildChapterDeck(this.chapterIdx);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this._skipRandom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钳制记账一并清零：回溯把 attrs 退回章首快照，那次回落已随 attrs 撤销。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不清的话，章末结算会再报一次玩家从未经历的危机下降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（同 randomCount / _skipRandom 的道理，都是章内状态须归位）。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this._weijiClamp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this.phase = 'intro';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---------- 跨会话存档（GDD 6.4；引擎只出纯数据方法，存取/localStorage 归 UI 管）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v2.2.0 起存档语义改为「当前时刻的完整对局状态」（精确到经营轮次/相位），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不再只是章首快照。payload 结构：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 { v:2, diffKey, scenKey, chapterIdx, backtracksThisChapter,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   snapshot: &lt;章首快照，保留——章内回溯仍回到章首&gt;,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   live: &lt;当前时刻全量状态，见 makeLiveState&gt;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旧档（无 v 字段、只带 snapshot）仍按章首语义导入（见 importSave 旧路径）。*/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// 剧情/普通难度（有回溯额度）且已有章首快照时导出纯 JSON 对象；硬核/无快照/终局返回 null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Game.prototype.exportSave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单局即一生的剧本（随机命局，SCENARIO.noSave）：契约下沉到引擎，不依赖 UI 拦截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(this.d.SCENARIO &amp;&amp; this.d.SCENARIO.noSave)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(this.diff.backtrack === 0)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(!this.snapshot)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(this.phase === 'ending' || this.phase === 'home') return null;   // 终局/未开局没有可存的进度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 = JSON.parse(JSON.stringify(this.snapshot));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currentRandom 是整只事件对象：序列化只存其 id，恢复时按 id 从事件池重建（见 importSave）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s.currentRandomId = this.snapshot.currentRandom ? this.snapshot.currentRandom.id :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delete s.currentRandom;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 v: 2, diffKey: this.diffKey, scenKey: this.d.SCENARIO.id, chapterIdx: this.chapterIdx, snapshot: s,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  live: this.makeLiveState(),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  backtracksThisChapter: this.backtracksThisChapter };  // 回溯次数随档保存，防跨会话刷新（GDD 6.4 补注）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当前时刻的全量对局状态（v2.2.0）：makeSnapshot 的全字段（取当前值，非章首值）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+ 回合/相位/章末流程等快照不覆盖的进行中状态 + 随机轨迹。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与 exportSave 配合使「读档 = 回到存档那一刻」，而不是回到章首。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Game.prototype.makeLiveState = function ()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s = this.makeSnapshot();   // 当前值的快照口径字段（attrs/dev/flags/once/…/coef）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s.currentRandomId = this.currentRandom ? this.currentRandom.id :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delete s.currentRandom;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s.phase = this.phase;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s.offer = this.offer ? JSON.parse(JSON.stringify(this.offer)) :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s.pendingCardId = this.pendingCardId;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s.randomCount = this.randomCount;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s.chapterDeckIds = (this.chapterDeck || []).map(function (e) { return e.id;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s.skipRandom = this._skipRandom;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s.chapterDev = JSON.parse(JSON.stringify(this.chapterDev || []));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s.corrShown = this._corrShown;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s.backlashDone = this._backlashDone;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s.weijiClamp = this._weijiClamp;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s.endEventsChecked = this._endEventsChecked;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s.chapterStartId = this._chapterStartId;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s.xushi = !!this.xushi;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s.burned = Object.assign({}, this._burned || {});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settle 相位待推进的路由 / 章末流程 / 修正浮层（皆为纯数据对象）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s.next = this._next ? JSON.parse(JSON.stringify(this._next)) :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s.pendingEndEvents = JSON.parse(JSON.stringify(this.pendingEndEvents || []));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s.currentEndEvent = this.currentEndEvent ? JSON.parse(JSON.stringify(this.currentEndEvent)) :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s.correction = this.correction ? JSON.parse(JSON.stringify(this.correction)) :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s.summaryView = this.summaryView ? JSON.parse(JSON.stringify(this.summaryView)) :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随机轨迹：主 rng 与已派生流的内部状态（注入的测试流不入档——测试自行注入）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rngState = { main: null, streams: {}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(this.rng &amp;&amp; typeof this.rng._getState === 'function') rngState.main = this.rng._getState();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(var nm in this._rngStreams)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 st = this._rngStreams[nm];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(st &amp;&amp; typeof st._getState === 'function') rngState.streams[nm] = st._getState();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s.rng = rngState;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id 是否能在当前章解析为事件：本章 events 池或插入事件池（RANDOM / CRISIS）之一。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供 importSave 校验 eventId/pendingEventId 用——脏档的未知 id 会让 getOptions 返回空集，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玩家在无任何选项的页面上永久卡死（v2.0.3 P0）。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Game.prototype._eventResolvable = function (id)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(this.findEvent(id)) return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!!this._findInsertEvent(id);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// 从 RANDOM / CRISIS 事件池按 id 重建插入事件（BACKLASH 为临时构造对象，不在池中）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Game.prototype._findInsertEvent = function (id)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pools = [this.d.RANDOM_EVENTS || []];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(this.d.CRISIS_EVENTS)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pools.push(this.d.CRISIS_EVENTS.plots || []);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(this.d.CRISIS_EVENTS.death) pools.push([this.d.CRISIS_EVENTS.death]);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(this.d.CRISIS_EVENTS.qingsuan) pools.push([this.d.CRISIS_EVENTS.qingsuan]);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(var i = 0; i &lt; pools.length; i++)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(var j = 0; j &lt; pools[i].length; j++)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(pools[i][j].id === id) return pools[i][j];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 存档状态对象的字段校验（v1 章首档与 v2.2.0 轮次档共用同一口径）。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存档为不可信输入（localStorage）：关键字段类型/范围校验，脏档拒绝导入（v1.6.5 起）。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v2.0.3 P0 补齐的漏检字段（漏检的后果是「脏档导入成功」而非被拒，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SPEC.md「坏档清除回主页」的 UI 清理分支因此永不触发）：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 histScore/peak 曾无校验 → NaN 渗入结局评分（total/grade 静默变 NaN/D）；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 attrs 曾只校验 number+isFinite 不校验范围 → weiji:500 下一回合即刻致死、负值属性污染后续钳制；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 zg 曾无校验 → NaN 落入隐藏 NPC 值；keyChoices/merits/flags/actionUses 曾不校验容器类型。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调用前须先落 this.chapterIdx（attrMax 与事件可解析性按章判）。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Game.prototype._validStateFields = function (s)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(!s || !s.attrs || typeof s.attrs !== 'object' || Array.isArray(s.attrs)) return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(var ak in s.attrs) { if (typeof s.attrs[ak] !== 'number' || !isFinite(s.attrs[ak])) return false;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(s.dev != null &amp;&amp; (typeof s.dev !== 'number' || !isFinite(s.dev) || s.dev &lt; 0)) return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(s.ach != null &amp;&amp; !Array.isArray(s.ach)) return false;   // 成就列表：脏档（字符串/对象）拒收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(s.age != null &amp;&amp; (typeof s.age !== 'number' || !isFinite(s.age) || s.age &lt; 0)) return false;   // 年龄（v1.8）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(s.ill != null &amp;&amp; (typeof s.ill !== 'object' || (s.ill.type !== 'minor' &amp;&amp; s.ill.type !== 'major'))) return false;   // 疾病（v1.8）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numOk = function (v) { return typeof v === 'number' &amp;&amp; isFinite(v);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var numRange = function (v, lo, hi) { return numOk(v) &amp;&amp; v &gt;= lo &amp;&amp; v &lt;= hi;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(s.histScore != null &amp;&amp; !numOk(s.histScore)) return false;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(s.peak != null &amp;&amp; (typeof s.peak !== 'object' || Array.isArray(s.peak))) return false;</w:t>
      </w:r>
    </w:p>
    <w:p>
      <w:pPr>
        <w:spacing w:after="80"/>
      </w:pPr>
      <w:r>
        <w:rPr>
          <w:b/>
          <w:color w:val="993300"/>
          <w:sz w:val="21"/>
        </w:rPr>
        <w:t>// ===== 以下为源程序后 30 页（末 1500 行） =====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>// ===== 文件: h5\src\game\session.ts (行 461-1960) =====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chars = sents.flatMap((s) =&gt; splitToChars(s));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rv.steps.push(()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box.append(it);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lines = groupIntoLines(chars);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revealLine = (k: number): void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for (const c of lines[k] ?? []) c.classList.remove('is-off');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revealLine(0);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后续行插到当前步进之后(不是队尾):否则下一段会在本段亮完前先追加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rest: (() =&gt; void)[]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for (let k = 1; k &lt; lines.length; k += 1)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const kk = 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rest.push(() =&gt; revealLine(kk));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rv.steps.splice(rv.i + 1, 0, ...rest);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系统开了「减少动态效果」就别演了,直接全给出来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(typeof matchMedia === 'function' &amp;&amp; matchMedia('(prefers-reduced-motion: reduce)').matches)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while (rv.i &lt; rv.steps.length)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rv.steps[rv.i]!();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rv.i +=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done?.();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第一步当场出,定时器接着补后面的。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this.revealing = rv;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rv.steps[rv.i]!();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rv.i +=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rv.timer = window.setInterval(()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(this.revealing !== rv) return; // 已被取消/换页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(rv.i &gt;= rv.steps.length)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this.revealing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clearInterval(rv.timer);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rv.done?.();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rv.steps[rv.i]!();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rv.i +=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}, Session.segInterval);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渐显到新段落时把正文卷到可见处,否则长段落会追加到视口外看不见。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滚动容器是正文列 .prose-body(立绘列不动,2026-10-15 拍板)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scrollMainBottom():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box = (this.main.querySelector('.prose-body') as HTMLElement | null) ?? this.main;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(box.scrollHeight &lt;= box.clientHeight)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box.scrollTop = box.scrollHeight;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文本区底部停靠带(2026-10-17 拍板):抉择/随机事件/关键事件的选项卡与「继续」钮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统一钉在画卷可视底部。挂在 prose-body 末尾(不挂进小节正文):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短内容被 live 小节的 flex-grow 顶到底;长内容靠 sticky bottom 吸住可视下沿,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往上回读正文时选项仍可用。同一时刻只有一条 dock,先清旧再加新。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dock(): HTMLElement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story = this.storyEl ?? this.ensureStory([]);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this.clearDock();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d = el('div', 'dock');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story.append(d);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摘走停靠带:选项落定/新小节推出时调用,旧选项与一次性按钮随带一起失效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clearDock():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(!this.storyEl)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(const d of Array.from(this.storyEl.querySelectorAll(':scope &gt; .dock'))) d.remove();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出场立绘:大立绘 + 圆像排。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大立绘展示「当前在场」的角色:⟦NPC⟧ 标记推出、且有大立绘的第一个;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无出场角色时展示主角(2026-10-14 用户拍板:出现这个人物就展示他的立绘)。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圆像排第一个是主角、其后是出场角色;点圆像切换大立绘焦点。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(2026-10-16 起对局页隐藏词条功能:立绘/圆像不再点开词条。)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castBox(segs: readonly string[]): HTMLElement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box = el('div', 'castbox');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lead = this.data.SCENARIO.name.split(/[·・]/)[0]?.trim() ?? this.data.SCENARIO.name;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others = castOf(segs).filter((n) =&gt; n !== lead);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let focus = others.find((n) =&gt; bigPortrait(n)) ?? lead;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src0 = bigPortrait(focus);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p = el('div', 'portrait' + (src0 ? '' : ' portrait--empty'));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let img: HTMLImageElement | null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(src0)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img = el('img', 'portrait__img') as HTMLImageElement;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img.src = src0;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img.alt = focus;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p.append(img);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tag = lbl(`— ${focus} —`, 'portrait__name');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p.append(tag);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box.append(p);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let chips: HTMLElement[] = [];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setFocus = (name: string): void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src = bigPortrait(name);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(!src || !img)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focus = name;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img.src = src;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img.alt = name;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tag.textContent = `— ${name} —`;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(const c of chips) c.classList.toggle('is-on', c.title === name);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row = renderCast([lead, ...others], focus, setFocus);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(row)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chips = [...row.children] as HTMLElement[];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box.append(row);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box;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叙事正文容器(与立绘并排)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proseBody(): HTMLElement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el('div', 'prose-body');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取正文容器。hard(章首/结算/结局)或容器丢失时整页重建;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否则立绘原地换新、正文保留 —— 剧情文字不消失(2026-10-14 用户拍板)。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ensureStory(segs: readonly string[], hard = false): HTMLElement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有选定牌(is-chosen)时不动选项区:其余卡已是背面,选定的留到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下回合 renderRound 发牌前才翻(2026-10-16 拍板),中途事件不把它收走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(!this.opts.querySelector('.card--action.is-chosen')) this.idleOpts();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(hard || !this.storyEl || !this.storyEl.isConnected)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this.clearMain();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this.main.append(this.castBox(segs));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this.storyEl = this.proseBody();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this.main.append(this.storyEl);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 this.storyEl;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old = this.main.querySelector('.castbox');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fresh = this.castBox(segs);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(old) old.replaceWith(fresh);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else this.main.prepend(fresh);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this.storyEl;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推一个新小节:旧小节保持展开(2026-10-19 拍板:之前轮次的内容不再自动折叠,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题签仍可手动点按收起),新小节排在最后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pushSec(title?: string): { sec: HTMLElement; body: HTMLElement; head: HTMLElement | null }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story = this.storyEl ?? this.ensureStory([]);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停靠带随新小节整带摘除:上一相位的一次性「继 续」/选项卡都在带里,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留着它,点击会误触当前相位的 proceed(与折叠无关,保留该清理)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this.clearDock();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sec = el('section', 'sec');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let head: HTMLElement | null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(title)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head = el('button', 'sec__head u-kai', title);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head.setAttribute('type', 'button');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head.addEventListener('click', () =&gt; sec.classList.toggle('is-collapsed'));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sec.append(head);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body = el('div', 'sec__body');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sec.append(body);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story.append(sec);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新小节追加后滚到可视区:小节题签在尾部,不滚的话新内容出现在视口外,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玩家只看到一片旧空白(2026-10-14 截图反馈)。等一帧让浏览器先排完版再量。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requestAnimationFrame(() =&gt; this.scrollMainBottom());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{ sec, body, head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刮下当前卷轴上的题签历史(v2.3.0):每个带题签的小节记一条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{题签(含「——所选」), 属性胶囊, 正文纯文本},存档时随槽位元数据存下,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读档后由 restoreHistory 摆回。无题签的小节(回合相位的关键事件提示条)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是活控件,不记入。按钮(继续/选项卡)不落历史:它们属于当时那一刻的相位。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collectHistory(): SecRec[]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out: SecRec[]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(!this.storyEl) return out;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(const sec of Array.from(this.storyEl.querySelectorAll('.sec')))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head = sec.querySelector('.sec__head');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(!head) continue;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属性胶囊在正文下方(2026-10-19 起不在题签里),从整个小节范围取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tags: SecTag[] = Array.from(sec.querySelectorAll&lt;HTMLElement&gt;('.chgrow')).map((row)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v = row.querySelector('.chgrow__v');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return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k: row.dataset.attr ?? '',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name: row.querySelector('.chgrow__k')?.textContent ?? '',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v: v?.textContent ?? '',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up: v?.classList.contains('is-up') ?? false,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题签文本:题字(含「——所选」后缀),胶囊不在 head 里,直接取文本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t = (head.textContent ?? '').trim();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正文:逐块取纯文本,跳过按钮与属性胶囊排;每节封顶 2000 字,本地存储不是无底洞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bodyEl = sec.querySelector('.sec__body');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paras: string[]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(const node of Array.from(bodyEl?.children ?? []))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(node.tagName === 'BUTTON' || node.classList.contains('chglist')) continue;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txt = (node.textContent ?? '').trim();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(txt) paras.push(txt);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out.push({ t, tags, body: paras.join('\n').slice(0, 2000)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out;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读档时把题签历史铺回卷轴(展开态,2026-10-19 起不再自动收起,可手动点题签收起)。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在相位渲染之后调用:插到 live 小节之前,保住时间序。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去重规则:当前相位会重推一个带题签的小节(章首/事件/抉择/结尾事件),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刮下来的末条就是它的前身,丢弃;回合/结算/历史修正相位不重推题签小节,全保留。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章末结算是整页重建(clearMain)且题签结构不同,历史摆不进去,直接跳过。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restoreHistory(ui?: SecRec[]):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(!ui || ui.length === 0 || this.game.phase === 'summary')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reRenders = ['intro', 'event', 'choice', 'endEvent'].includes(this.game.phase);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recs = reRenders ? ui.slice(0, -1) : ui;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(recs.length === 0)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story = this.storyEl ?? this.ensureStory([]);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firstSec = story.querySelector('.sec');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(const r of recs) story.insertBefore(this.historySec(r), firstSec);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一条恢复出来的历史小节:题签 + 正文 + 正文下方属性胶囊(无渐显、无按钮)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historySec(r: SecRec): HTMLElement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sec = el('section', 'sec');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head = el('button', 'sec__head u-kai', r.t);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head.setAttribute('type', 'button');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head.addEventListener('click', () =&gt; sec.classList.toggle('is-collapsed'));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sec.append(head);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body = el('div', 'sec__body');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(const para of r.body.split('\n').filter(Boolean)) body.append(el('p', 'prose', para));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(r.tags.length &gt;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wrap = el('div', 'chglist');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(const t of r.tags)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tag = el('span', 'chgrow');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tag.dataset.attr = t.k;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tag.append(el('span', 'chgrow__k', t.name), el('span', `chgrow__v ${t.up ? 'is-up' : 'is-down'}`, t.v));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wrap.append(tag);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body.append(wrap);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sec.append(body);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sec;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0 增量状态条目(2026-10-21 拍板)并入同属性的真实增减: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引擎的阈值标记(weiji≥70「流言四起」/≥90「命悬一线」)与疾病自愈都是 delta 0,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和真实增减并排出现观感像「出了两条危机」——合并进真实条目的注记,无真实条目才单列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mergeZeroChanges(changes: ChangeView[]): ChangeView[]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hasReal = new Map&lt;string, boolean&gt;();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(const c of changes) if (c.delta !== 0) hasReal.set(c.k, true);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(!hasReal.size) return changes;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out: ChangeView[]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(const c of changes)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(c.delta === 0 &amp;&amp; hasReal.get(c.k))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hit = out.find((x) =&gt; x.k === c.k &amp;&amp; x.delta !== 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(hit &amp;&amp; c.note) hit.note = hit.note ? `${hit.note}；${c.note}` : c.note;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(hit) continue;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out.push(c);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out;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结算的属性增减列表(showSettle 浮层与内联结算共用);行带 data-attr 供飞行动画定位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chgList(changes: ChangeView[]): HTMLElement | null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changes = this.mergeZeroChanges(changes);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(changes.length === 0)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list = el('div', 'chglist');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(const c of changes)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up = c.delta &gt;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name = c.label || this.data.ATTR_NAMES[c.k];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shown = this.game.diff.hideAttrs ? this.game.attrWord(c.k) : `${up ? '+' : ''}${c.delta}`;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row = el('div', 'chgrow');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row.dataset.attr = c.k;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row.dataset.delta = String(c.delta);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row.append(el('span', 'chgrow__k', name), el('span', `chgrow__v ${up ? 'is-up' : 'is-down'}`, shown));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(c.note) row.append(el('span', 'chgrow__note u-dim', c.note));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list.append(row);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list;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属性胶囊:挂在正文下方的块级胶囊排(2026-10-19 拍板,不再内联进题签);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每枚仍叫 .chgrow[data-attr],flyChanges 的高亮/飞字钩子原样生效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chgTags(changes: ChangeView[]): HTMLElement | null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changes = this.mergeZeroChanges(changes);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(changes.length === 0) return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wrap = el('div', 'chglist');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(const c of changes)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up = c.delta &gt;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name = c.label || this.data.ATTR_NAMES[c.k];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shown = this.game.diff.hideAttrs ? this.game.attrWord(c.k) : `${up ? '+' : ''}${c.delta}`;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tag = el('span', 'chgrow');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tag.dataset.attr = c.k;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tag.dataset.delta = String(c.delta);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tag.append(el('span', 'chgrow__k', name), el('span', `chgrow__v ${up ? 'is-up' : 'is-down'}`, shown));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(c.note) tag.title = c.note;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wrap.append(tag);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wrap;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落定后封题签:「——所选」小字追在题签后;属性胶囊挂到正文下方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(2026-10-19 拍板:各轮数字变化胶囊放剧情文本下面)。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胶囊默认同时做飞字锚点,传 fly:false 时只封胶囊不飞(2026-10-18 拍板:行动卡结算恢复胶囊起飞)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sealHead(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head: HTMLElement | null,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body: HTMLElement | null,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suffix: string,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changes: ChangeView[],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opts?: { fly?: boolean },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(head &amp;&amp; suffix) head.append(el('span', 'sec__result u-dim', `——${suffix}`));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tags = this.chgTags(changes);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(body &amp;&amp; tags)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body.append(tags);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(opts?.fly !== false) this.flyChanges(tags);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属性变化动效(2026-10-18 拍板):结算行高亮 + 浮字逐条错峰飞到右栏对应行;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落定后增减徽标浮现(自身属性在雷达数值旁,身外属性在进度条中央),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一拍之后该属性的数值/进度条/雷达即时更新——不等下一次渲染,更不点点点按钮才变。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reduced-motion 不飞不演,数值即时更新。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flyChanges(list: HTMLElement):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requestAnimationFrame(()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reduced = typeof matchMedia === 'function' &amp;&amp; matchMedia('(prefers-reduced-motion: reduce)').matches;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rows = [...list.querySelectorAll&lt;HTMLElement&gt;('.chgrow')];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引擎在出牌/选项落定时已结算,右栏此刻还显示旧值;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同一属性可能有多行增减,先汇总:旧值 = 现值 − 总增减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totalDelta = new Map&lt;string, number&gt;();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(const row of rows)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k = row.dataset.attr ?? '';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totalDelta.set(k, (totalDelta.get(k) ?? 0) + (Number(row.dataset.delta) || 0));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g = this.game;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oldVal = (k: string): number =&gt; (g.attrs[k as AttrKey] ?? 0) - (totalDelta.get(k) ?? 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自身属性的待定旧值表:落定一根轴放出一根轴,其余轴保持旧值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pending: Partial&lt;Record&lt;AttrKey, number&gt;&gt; = {};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(const k of totalDelta.keys())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((RADAR_AXES as string[]).includes(k)) pending[k as AttrKey] = oldVal(k);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let idx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(const row of rows)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row.classList.add('is-flash');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k = row.dataset.attr ?? '';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hit = this.stage.querySelector&lt;HTMLElement&gt;(`.stage__side [data-attr="${k}"]`)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?? this.stage.querySelector&lt;HTMLElement&gt;('.stage__side .radar');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(!hit) continue;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trow = (hit.closest('.kv') as HTMLElement | null) ?? hit;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delay = idx * 150;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idx +=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vTxt = row.querySelector('.chgrow__v')?.textContent ?? '';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isUp = !row.querySelector('.chgrow__v')?.classList.contains('is-down');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oldShown = String(oldVal(k));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属性音效与飞字同步起飞(2026-10-20 接入):财富进账响铜钱,其余涨落玉磬/墨滴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snd = isUp ? (k === 'caifu' ? 'coin' : 'gain') : 'down';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window.setTimeout(() =&gt; sfx.play(snd), reduced ? 0 : delay);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window.setTimeout(() =&gt; trow.classList.add('is-flash'), reduced ? 0 : delay + 950);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window.setTimeout(() =&gt; trow.classList.remove('is-flash'), (reduced ? 0 : delay + 950) + 2400);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(reduced) { this.applySideDelta(k, oldShown, pending); continue;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from = row.getBoundingClientRect();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vEl = row.querySelector('.chgrow__v');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ghost = el('span', `flychg ${vEl?.classList.contains('is-down') ? 'is-down' : 'is-up'}`,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`${row.querySelector('.chgrow__k')?.textContent ?? ''} ${vEl?.textContent ?? ''}`);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ghost.style.left = `${from.left + from.width / 2}px`;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ghost.style.top = `${from.top + from.height / 2}px`;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ghost.style.visibility = 'hidden';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document.body.append(ghost);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window.setTimeout(()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const to = trow.getBoundingClientRect();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const dx = to.left + to.width / 2 - (from.left + from.width / 2);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const dy = to.top + to.height / 2 - (from.top + from.height / 2);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ghost.style.visibility = '';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const anim = ghost.animate(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 [{ transform: 'translate(-50%,-50%) scale(1)', opacity: 0.95 },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  { transform: `translate(calc(-50% + ${dx}px), calc(-50% + ${dy}px)) scale(.7)`, opacity: 0.15 }],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 { duration: 1150, easing: 'cubic-bezier(.25,.7,.3,1)'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anim.onfinish = () =&gt; ghost.remove();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}, delay);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飞字落定(1150ms):+N 徽标浮现;再过一拍(550ms)数值/进度条/雷达更新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window.setTimeout(() =&gt; this.showSideDelta(k, vTxt, isUp), delay + 1150);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window.setTimeout(() =&gt; this.applySideDelta(k, oldShown, pending), delay + 1700);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飞字落定时的增减徽标:身外属性浮在进度条中央,自身属性浮在雷达数值旁(SVG text)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showSideDelta(k: string, text: string, up: boolean):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(!text)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side = this.stage.querySelector&lt;HTMLElement&gt;('.stage__side');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(!side)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kvRow = side.querySelector&lt;HTMLElement&gt;(`.kv[data-attr="${k}"]`);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(kvRow)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track = kvRow.querySelector&lt;HTMLElement&gt;('.meter');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(!track)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b = el('span', `attrdelta ${up ? 'is-up' : 'is-down'}`, text);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track.append(b);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window.setTimeout(() =&gt; b.remove(), 1300);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radar = side.querySelector&lt;SVGSVGElement&gt;('svg.radar');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lab = radar?.querySelector&lt;SVGTextElement&gt;(`text[data-attr="${k}"]`);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(!radar || !lab)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t = document.createElementNS('http://www.w3.org/2000/svg', 'text');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t.setAttribute('class', `radar__delta ${up ? 'is-up' : 'is-down'}`);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t.setAttribute('x', String(parseFloat(lab.getAttribute('x') ?? '0') + 15));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t.setAttribute('y', lab.getAttribute('y') ?? '0');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t.textContent = text;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radar.append(t);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数值更新会整幅重绘雷达、顺带带走徽标;这里兜底清一次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window.setTimeout(() =&gt; t.remove(), 1700);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增减生效:身外属性更新数值与进度条(自身属性重绘雷达,未落定的轴仍用旧值)。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右栏若已被后续渲染翻新(显示的已是新值),跳过以免回跳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applySideDelta(k: string, oldShown: string, pending: Partial&lt;Record&lt;AttrKey, number&gt;&gt;):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g = this.game;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ak = k as AttrKey;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side = this.stage.querySelector&lt;HTMLElement&gt;('.stage__side');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(!side)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kvRow = side.querySelector&lt;HTMLElement&gt;(`.kv[data-attr="${k}"]`);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(kvRow)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vEl = kvRow.querySelector&lt;HTMLElement&gt;('.kv__v');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fill = kvRow.querySelector&lt;HTMLElement&gt;('.meter__fill');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(!g.diff.hideAttrs &amp;&amp; vEl &amp;&amp; vEl.textContent !== oldShown)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(vEl)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vEl.textContent = g.diff.hideAttrs ? g.attrWord(ak) : String(g.attrs[ak] ?? 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vEl.classList.remove('is-pop');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void vEl.offsetWidth;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vEl.classList.add('is-pop');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(fill)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max = g.attrMax(ak);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pct = max &gt; 0 ? ((g.attrs[ak] ?? 0) / max) * 100 :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与 kit.meter 同口径:scaleX 而非 width(transform 过渡,不触发 layout)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fill.style.transform = `scaleX(${Math.max(0, Math.min(100, pct)) / 100})`;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(!(ak in pending))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radar = side.querySelector&lt;SVGSVGElement&gt;('svg.radar');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lab = radar?.querySelector&lt;SVGTextElement&gt;(`text[data-attr="${k}"]`);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(!radar || !lab)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(!g.diff.hideAttrs &amp;&amp; lab.textContent !== oldShown)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delete pending[ak];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数值落定改为补间滑入(motion-design):多边形从旧值滑到新值,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与飞字「落定即更新」的节奏衔接,替代原先的整幅瞬跳重绘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radar.replaceWith(renderRadarTween(g, Object.keys(pending).length &gt; 0 ? pending : undefined));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// ---------- 结算浮层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showSettle(title: string, text: string | null, changes: ChangeView[], body?: string):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clear(this.overlay);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sfx.play('dialog');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深色蒙版弹框(2026-10-17 拍板):与章末/最终结算同口径,不再铺水墨底图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this.overlay.className = 'overlay overlay--dim';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box = el('div', 'overlay__box panel-dialog--tall');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(title) box.append(lbl(title, 'overlay__title u-kai u-strong'));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(text) box.append(this.prose(text, 'prose overlay__text'));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(body) box.append(lbl(body, 'overlay__body'));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变化行统一走 chgList(带 data-attr,供飞行锚定),涨跌分色与硬核口径都在里面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list = this.chgList(changes);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(list)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box.append(list);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this.flyChanges(list);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box.append(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btn('阅',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variant: 'primary',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cls: 'btn--read',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sound: 'seal',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onClick: 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this.hideOverlay();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this.settleClosed();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this.overlay.append(box);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this.overlay.hidden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hideOverlay():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(this.overlay.hidden)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出场动画(motion-design):原浮层同步置 hidden——状态机、连点与浏览器验收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都不用等;视觉退场由冻结克隆体接管,播 200ms 淡出后自毁。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克隆体挂 .is-exiting,不再重播弹框入场动画(见 art.css)。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(typeof matchMedia === 'function' &amp;&amp; matchMedia('(prefers-reduced-motion: reduce)').matches)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this.overlay.hidden = true;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clear(this.overlay);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ghost = this.overlay.cloneNode(true) as HTMLElement;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ghost.classList.add('is-exiting');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parent = this.overlay.parentElement;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this.overlay.hidden = true;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clear(this.overlay);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(parent)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parent.append(ghost);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drop = (): void =&gt; ghost.remove();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ghost.addEventListener('animationend', drop, { once: true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兜底:后台标签页 animationend 可能被冻结,400ms 后无论如何收掉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window.setTimeout(drop, 400);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浮层关闭后执行挂起的相位推进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settleClosed():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fn = this.pendingAfterSettle;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this.pendingAfterSettle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fn?.();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// ---------- 章首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renderIntro(fromBacktrack = false):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this.skin('game', 'game');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this.renderTop();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ch = this.game.chapter();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(!ch)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this.inlineEvtBody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this.evtHost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this.choiceHost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章首不再自动写档(2026-10-15 二次拍板):自动档只在玩家点「返回」时写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(2026-10-17 起:未满 5 轮不写,有空位自动写,满员才确认覆盖),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关页/刷新由暂存(pagehide)兜底,章首静默写会冲乱「每剧本 6 条」的语义。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章首硬重置累积正文,新章从干净卷轴起;经营轮数同步归零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this.roundNo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this.ensureStory(ch.intro ?? [], true);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年代从 sub 摘出来缀到章名后(「教学章 · 约前280—前270」→「上蔡之鼠 · 约前280—前270」),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标签段(教学章/历史节点等)不再单独成行;剧情上方的金线一并去掉(2026-10-14 拍板)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era = (ch.sub ?? '')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.split('·')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.map((s) =&gt; s.trim())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.filter((s) =&gt; s &amp;&amp; !/^(教学章|历史节点预备|历史节点|全剧本枢纽)$/.test(s))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.join(' · 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{ body } = this.pushSec(`${this.shortTitle(ch.title)}${era ? ` · ${era}` : ''}`);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题签(小节头)/副题/分割线立即出,只有正文段落走渐显 —— 对齐 Lua renderIntro: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那几行是 mainAdd 直接加的,只有 segs/notes 进 revealSegs 的 items。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items: HTMLElement[]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(const seg of ch.intro ?? []) items.push(this.prose(seg));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数据值增减提示(【…】行,2026-10-20 拍板):先 toast,队列走完再在正文原位淡入;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is-pending 只是透明,占位不抖,落位动画见 .intro-note 的 transition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pendingNotes: HTMLElement[] =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(const n of this.game.introNotes)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line = lbl(n, 'intro-note u-qing is-pending');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pendingNotes.push(line);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items.push(line);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回溯回来要说清代价,否则玩家会以为回溯能刷成就(GDD 6.4)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(fromBacktrack)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items.push(lbl('【回溯】你回到了本章开头。偏离度与已解锁的成就、声望、图鉴都不会重置——史书会记得。', 'intro-note u-warn'));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回溯也要配音:但重念一遍 intro 很吵,只在正常进入时念。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intro 各段已合并成一条切片(2026-10-17 合并口径)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(!fromBacktrack) this.speakOne('intro');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this.revealSegs(body, items, 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继续钮钉在画卷可视底部(2026-10-17 拍板,dock 沉底),不进底部选项区;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选项区保持卡背占位(ensureStory → idleOpts 已铺)。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this.dock().append(btn('继 续',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variant: 'primary',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onClick: (e)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// 一次性按钮:与其他内联继续同口径,点击即摘,避免旧节重开时误触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(e.currentTarget as HTMLButtonElement).remove();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this.route(this.game.beginEvents());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this.toastThenSettle(pendingNotes);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章首「【…】」数据值增减提示:先 toast 再落位(2026-10-20 拍板)。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逐条错峰 toast(展示时长与 kit.toast 的 2600ms 对齐),队列走完后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一次性摘 is-pending,各条在正文原位淡入。reduced-motion 不演,直接落位。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toastThenSettle(notes: HTMLElement[]):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(notes.length === 0)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reduced = typeof matchMedia === 'function' &amp;&amp; matchMedia('(prefers-reduced-motion: reduce)').matches;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(reduced)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(const n of notes) n.classList.remove('is-pending');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STEP = 2600;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notes.forEach((n, i)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this.noteTimers.push(window.setTimeout(() =&gt; toast(this.stage, n.textContent ?? ''), i * STEP));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this.noteTimers.push(window.setTimeout(()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(const n of notes) n.classList.remove('is-pending');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}, notes.length * STEP));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「第一章 ｜ 兰陵问道」→「兰陵问道」;无竖线则原样返回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shortTitle(full: string): string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parts = full.split('｜');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parts.length &gt; 1 ? (parts[1] ?? full).trim() : full;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// ---------- 回合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renderRound():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this.skin('game', 'game');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this.renderTop();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this.inlineEvtBody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g = this.game;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offer = g.getOffer();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回合页也要立绘:否则剧情卷轴整块空着,右侧属性卷轴又满,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视觉重心全偏在一半屏幕上(参考图的回合页同样有立绘与回显文案)。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this.ensureStory([]);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this.evtHost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「经营 · 第N轮」小节只在行动/蓄势真正落定时才推(afterCardSettle),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回合相位的卷轴只挂关键事件提示条——无题签小节,收起即隐,不再凭空多出第 1 轮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this.pushSec();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关键事件不占底部选项位(2026-10-14 用户拍板):可开启时改为文本区底部的可点提示条。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2026-10-21 拍板:「余 N 轮」倒计时提示条去掉——未到点不打扰,只留可了断的那一条。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(const old of this.storyEl?.querySelectorAll('.prompt--key') ?? []) old.remove();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keyIdx = offer.findIndex((e) =&gt; e.type === 'key');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key = keyIdx &gt;= 0 ? offer[keyIdx] :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(key &amp;&amp; key.type === 'key' &amp;&amp; key.enterable)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p = el('div', 'prompt prompt--key is-live', `关键事件「${key.title}」已至——点此了断本章`);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p.setAttribute('role', 'button');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p.tabIndex =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p.dataset.offerIdx = String(keyIdx);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fire = (): void =&gt; this.doPlayCard(keyIdx);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p.addEventListener('click', fire);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p.addEventListener('keydown', (e)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(e.key === 'Enter' || e.key === ' ') { e.preventDefault(); fire();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提示条不再进画卷文本区:独立行钉在画卷与选项卡之间(2026-10-20 拍板)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this.keybar.replaceChildren(p);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上回合选定的牌在结算动画收尾已翻背面(2026-10-17 拍板),此处兜底翻完再发新牌。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dealToken 防重入:520ms 内若又进了一次 renderRound,旧定时器作废。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chosen = this.opts.querySelector&lt;HTMLElement&gt;('.card--action.is-chosen');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dealToken = (this.dealToken += 1);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deal = (): void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(dealToken !== this.dealToken)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卡背占位/旧牌换成真手牌(选项区常驻,2026-10-15)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this.clearOpts();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(let i = 0; i &lt; offer.length; i += 1)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e = offer[i];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(!e || e.type === 'key') continue;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body = el('div', 'card__body');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a = e.action;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body.append(lbl(`${a?.name ?? e.id ?? ''}${e.risky ? '  ⚠' : ''}`, 'card__title u-kai u-strong'));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desc = (g.diff.hideAttrs ? a?.descHidden : a?.desc) ?? '';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(desc) body.append(lbl(desc, 'card__desc u-dim'));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(e.risky) body.append(lbl(this.riskText(e.risky), 'card__risk u-warn'));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(e.locked &amp;&amp; e.reason) body.append(lbl(`🔒 ${e.reason}`, 'card__lock u-zhu'));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(e.diminishing) body.append(lbl(`已用 ${e.usedCount ?? 0} 次 · 收益递减`, 'card__warn u-warn'));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行动卡类型皮肤（进取/守成/兑换/保身/抉择）：数据驱动 prot ACTIONS[].type；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治病卡由引擎现组（prot/engine.js __cure__，不在 ACTIONS），按「保身」挂签(2026-10-17 拍板)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aType = a?.type ?? (a?.id === '__cure__' ? '保身' : undefined);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typeCls = aType ? ACTION_TYPE_BADGE[aType] : undefined;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c = card({ cls: `card--action${typeCls ? ` ${typeCls}` : ''}`, locked: e.locked, onClick: () =&gt; this.doPlayCard(i)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c.dataset.offerIdx = String(i);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(aType &amp;&amp; typeCls) c.append(el('span', `card__badge ${typeCls}`, aType));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c.append(body);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this.opts.append(c);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蓄势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xc = el('div', 'card__body');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xc.append(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lbl('蓄势 · 静观其变', 'card__title u-kai u-strong'),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lbl(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g.xushi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 ? '已蓄势——下一次抉择的险招成功率 +10'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 : '不出手牌，为下一次抉择蓄一分胜算（险招 +10）',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'card__desc u-dim',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xcard = card({ cls: 'card--action t-xu', locked: g.xushi, onClick: () =&gt; this.doXushi()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xcard.append(el('span', 'card__badge t-xu', '蓄势'));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xcard.append(xc);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this.opts.append(xcard);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章首 intro 后的第一轮(roundNo 还是 0):3s 内没点卡就亮选择提醒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(this.roundNo === 0) this.armPickHint(dealToken);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(chosen)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this.flipCardToBack(chosen);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window.setTimeout(deal, 520);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 else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deal();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章首 intro 朗读结束后的第一轮(roundNo===0):发牌 3s 内玩家没有点卡,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选项区亮选择提醒,防止不知道怎么进行下一步(2026-10-18 拍板)。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摘除统一走 clearOpts(点卡后的下一次渲染/换相位都会经过),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点卡当下由 doPlayCard/doXushi 立即摘。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armPickHint(dealToken: number):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token = (this.pickHintToken += 1);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window.setTimeout(()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(token !== this.pickHintToken || dealToken !== this.dealToken)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(this.game.phase !== 'round')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(!this.opts.querySelector('.card--action[role="button"]'))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this.opts.classList.add('is-pickhint');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}, 3000);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riskText(risky: Risk): string {    const eff = Math.min(70, risky.rate + (this.game.xushi ? 10 : 0));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gaps = risky.unmet.map((u) =&gt; (this.game.diff.hideAttrs ? `${u.name}不足` : `${u.name} ${u.have}/${u.need}`)).join('、');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rate = this.game.diff.hideAttrs ? '成算' : '成功率';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`⚠ 险招 · ${rate} ${eff}%（${gaps}）`;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险招骰点动画:先快速翻滚假骰点约 0.9s,再落定真实结果(对齐 Lua showSettle 摇骰)。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硬核难度隐去数字只摇 🎲(hideAttrs 数值口径);纯视觉,不动引擎。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ok 传入险招结果:落定音后,败者再补一声低鼓(2026-10-20 音效)。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diceTitle(host: HTMLElement, finalText: string, ok?: boolean):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lab = lbl('', 'u-warn u-strong dice-rolling');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host.append(lab);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sfx.play('dice-roll');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hide = this.game.diff.hideAttrs;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t0 = performance.now();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timer = setInterval(()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(!lab.isConnected) { clearInterval(timer); return;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(performance.now() - t0 &gt;= 900)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clearInterval(timer);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lab.textContent = finalText;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lab.classList.remove('dice-rolling');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lab.classList.add('dice-land');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sfx.play('dice-land');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(ok === false) window.setTimeout(() =&gt; sfx.play('fail'), 350);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lab.textContent = hide ? '🎲 掷骰 …' : `🎲 掷骰 ${1 + Math.floor(Math.random() * 100)} …`;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}, 70);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// ---------- 事件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该事件的节点异变(altSegs)是否生效。mutations 在章首按条件置 flag。 */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altActive(ev: { altSegs?: { flag: string } }): boolean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!!(ev.altSegs &amp;&amp; this.game.flags[ev.altSegs.flag]);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事件叙事文本:异变生效时用变体。封存 Lua(game.lua:374)与旧 JS UI(ui-event.js:35)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同口径;H5 移植时只读 segs,导致五本共 20 处变体文案永不显示。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eventSegs(ev: { segs?: string[]; altSegs?: { flag: string; segs: string[] } }): string[]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this.altActive(ev) ? ev.altSegs!.segs : ev.segs ?? [];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renderEvent():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this.skin('game', 'game');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this.renderTop();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g = this.game;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ev = g.eventId ? g.findEvent(g.eventId) :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(!ev)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this.ensureStory([]);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this.pushSec().body.append(lbl('此节无处可述（章节数据不一致）。', 'u-zhu'));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inserted = g.currentRandom !=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segs = this.eventSegs(ev);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this.ensureStory(segs);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题签即分类:际遇不带选项名(结果直接续正文),关键事件落定后由 sealHead 补「——所选」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host = this.pushSec(inserted ? `际遇 · 随机事件——${ev.title}` : `关键事件 · ${ev.title}`);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this.evtHost = host;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{ body } = host;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配音(2026-10-17 合并口径):主线事件播 &lt;事件id&gt;(segs 已合并为一条);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危机插入(id 以 C- 开头)播 _shared 的 crisis_&lt;id&gt;;随机事件(R-*)不配音。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异变文案没有对应录音(build-voice.py 只按基础 segs 合成),宁可静音也不放另一版的词。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(inserted)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(g.eventId?.startsWith('C-')) this.speakOne(`crisis_${g.eventId}`);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 else if (!this.altActive(ev))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this.speakOne(ev.id);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选项等渐显结束再挂:没读完就做选择不是我们要的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items = segs.map((seg) =&gt; this.prose(seg));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偶遇/随机事件(含危机插入)与关键事件:选项都内联在文本区、跟在剧情文本下居中,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不占底部决策区、不弹浮层(2026-10-14/15 用户拍板;关键事件 10-15 起同口径——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「赵高来访」「蒙嘉之门」等 5 选项事件在底部会撑出第 5 张卡,内联竖排无此约束)。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(inserted) this.inlineEvtBody = body;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else this.inlineEvtBody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this.revealSegs(body, items, () =&gt; this.renderEventOptsInline());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事件选项(偶遇/随机/关键事件同口径,2026-10-15):挂进文本区底部停靠带,等渐显完再挂;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 底部选项区保持卡背占位不清(选项区常驻,2026-10-15)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renderEventOptsInline():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opts = this.game.getOptions();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dock = this.dock();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(let i = 0; i &lt; opts.length; i += 1)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o = opts[i];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(!o) continue;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cardBody = el('div', 'card__body');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附加信息(锁因/险招)不换行,内联跟在选项文字后(2026-10-21 拍板)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line = el('div', 'card__optline');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line.append(lbl(o.opt.t, 'card__title u-kai'));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(o.locked &amp;&amp; o.reason) line.append(el('span', 'card__lock u-zhu', `🔒 ${o.reason}`));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(o.risky) line.append(el('span', 'card__risk u-warn', this.riskText(o.risky)));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cardBody.append(line);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c = card({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事件选项不带菱纹装饰(2026-10-19 拍板:card--plain 去 ◇)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cls: `card--opt card--plain${o.locked ? '' : ' card--tappable'}`,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locked: o.locked,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onClick: () =&gt; this.doChoose(i),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引擎选项下标随卡走:有锁定选项在前时,可点卡 DOM 序 ≠ 引擎下标,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测试驱动(e2e)按此定位,不按下标数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c.dataset.offerIdx = String(i);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c.append(cardBody);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「史」改角标(2026-10-19 拍板):不占正文一行,贴在卡右上角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(o.hist) c.append(el('span', 'card__hist', '史'));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dock.append(c);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// ---------- 抉择卡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renderChoice():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this.skin('game', 'game');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this.renderTop();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this.inlineEvtBody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v = this.game.getChoiceCard();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(!v || v.options.length ===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兜底也要把引擎从 choice 相位带出来:不 cancel 的话 phase 卡住,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之后所有 playCard 都因相位不符返回 null,对局软锁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this.game.cancelChoice();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this.renderRound();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segs = this.eventSegs(v);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this.ensureStory(segs);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host = this.pushSec(`抉择 · ${v.title}`);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this.choiceHost = host;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{ body } = host;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items = segs.map((seg) =&gt; this.prose(seg));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this.revealSegs(body, items, 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抉择卡剧情配音:segs 已合并为一条 choice_&lt;id&gt;(2026-10-17 合并口径)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this.speakOne(`choice_${v.id}`);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次级事件(抉择卡)选项也内联在文本区、跟在剧情文本下(2026-10-16 拍板),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与际遇/关键事件同口径;底部选项区不动——其余卡出牌时已翻背面,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选中的抉择卡留正面到下回合发牌前(2026-10-16 拍板)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dock = this.dock();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(let i = 0; i &lt; v.options.length; i += 1)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o = v.options[i];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(!o) continue;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财富见底锁(2026-10-16):引擎 getChoiceCard 已按财富 ≤ 0 打上 locked/reason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locked = !!o.locked;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c = card({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cls: `card--opt${locked ? '' : ' card--tappable'}`,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locked,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onClick: () =&gt; this.doChooseCardOpt(i),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c.dataset.offerIdx = String(i);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optBody = el('div', 'card__body');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锁因内联跟在选项文字后,不单独占一行(与事件选项同口径,2026-10-21 拍板)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line = el('div', 'card__optline');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line.append(lbl(o.t, 'card__title u-kai'));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(locked &amp;&amp; o.reason) line.append(el('span', 'card__lock u-zhu', `🔒 ${o.reason}`));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optBody.append(line);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c.append(optBody);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dock.append(c);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skip = card({ cls: 'card--opt card--tappable', onClick: () =&gt; this.doCancelChoice()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skipBody = el('div', 'card__body');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skipBody.append(lbl('且搁置', 'card__title u-dim'));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skip.append(skipBody);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dock.append(skip);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// ---------- 章末结算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renderSummary(summary: SummaryView):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章末结算改弹框(2026-10-17 拍板):对局页留在原地,深色蒙版上叠窄幅卷轴弹框,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不再整页重建(clearMain/clearOpts 都不动)。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读档直接落在 summary 相位时底层还没渲染过,补出空卷轴与皮肤垫底。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this.skin('game', 'game');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this.ensureStory([]);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this.renderTop();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sfx.play('chapter');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clear(this.overlay);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this.overlay.className = 'overlay overlay--dim';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body = el('div', 'overlay__box overlay__box--scroll panel-scroll--summary');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「章末结算」与章节名同行同号(2026-10-18 拍板),不再一大一小两行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body.append(lbl(`章末结算 ｜ ${this.shortTitle(summary.chapter)} 终`, 'page-title'));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body.append(el('div', 'page-rule'));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body.append(lbl(`偏离归因 ｜ 当前偏离 ${summary.dev}（${summary.bandName}）`, 'u-warn u-strong u-center summary__dev'));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(summary.devLog.length ===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body.append(lbl('本章你循史而行，史官的笔尚跟得上你。', 'u-dim u-center'));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 else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(const d of summary.devLog)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row = el('div', 'devrow');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row.append(lbl(`${d.ev} ｜ ${d.t}`, 'u-dim'));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body.append(row);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教学引导不上结算页(2026-10-18 拍板):数据里 c0 的【教学】注记就地滤掉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(const n of summary.notes.filter((t) =&gt; !t.startsWith('【教学】'))) body.append(lbl(n, 'intro-note u-qing'));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(summary.corrTitle) body.append(lbl(`历史修正 ｜ ${summary.corrTitle}`, 'intro-note u-qing'));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「本章境遇」段(题签 + 属性变化胶囊)包进一个容器:移动端整体隐藏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(2026-10-20 拍板),DOM 保留——chain 测试按 .chglist--summary 断言不受影响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attrs = el('div', 'summary__attrs');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attrs.append(divider('本 章 境 遇'));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属性变化改胶囊横排(2026-10-18 拍板,替掉四格 statrow)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deltas = this.data.ATTRS.filter((a) =&gt; summary.attrDelta[a.k]);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(deltas.length === 0)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attrs.append(lbl('诸维如止水，无增无减。', 'u-dim'));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 else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list = el('div', 'chglist chglist--summary');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(const a of deltas)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d = summary.attrDelta[a.k] ??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增减一律按符号:增=is-up(朱红),减=is-down(墨绿),不再按好坏翻转(2026-10-18 拍板)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up = d &gt;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pill = el('span', `chgrow ${up ? 'is-up' : 'is-down'}`);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pill.append(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el('span', 'chgrow__k', a.n),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el('span', `chgrow__v ${up ? 'is-up' : 'is-down'}`,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 this.game.diff.hideAttrs ? (d &gt; 0 ? '升' : '降') : `${d &gt; 0 ? '+' : ''}${d}`),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list.append(pill);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attrs.append(list);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body.append(attrs);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row = el('div', 'overlay__row');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row.append(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btn(summary.nextTitle ? '进 入 下 一 章' : '继 续',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variant: 'primary',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onClick: 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this.hideOverlay();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this.route(this.game.proceedSummary());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},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body.append(row);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this.overlay.append(body);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this.overlay.hidden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// ---------- 结局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renderEnding():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最终结算改弹框(2026-10-17 拍板):与章末结算同口径,对局页原地压深色蒙版;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读档直落 ending 相位时先补出底层卷轴与皮肤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this.skin('game', 'game');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this.ensureStory([]);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this.renderTop();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e = this.game.ending;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(!e)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sfx.play('ending');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结局「太史公曰」配音:ending_&lt;id&gt;[_&lt;变体&gt;](2026-10-17 合并口径)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this.speakOne(`ending_${e.id}${e.variant ? `_${e.variant}` : ''}`);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结局落地(对齐 Lua game.lua renderEnding):跨局收藏写回(含结局达成记录),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并清掉该剧本的自动档 —— 已结束的局不该再从「继续旅程」里复活。在这里做而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不是在退出时做,是因为玩家可能直接停在结局页关掉浏览器。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prog = recordEnding(this.game);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clearAutos(this.scenKey);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clear(this.overlay);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this.overlay.className = 'overlay overlay--dim';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最终结算(2026-10-20 拍板):完全复用图鉴成就详情弹框 —— 同皮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(panel-scroll--summary + galdetail)同结构(头部印章+结局名·评级 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太史公曰 / 累计达成 / 按钮),移动端的隐藏分数·收紧居中等规则全部自动继承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body = el('div', 'overlay__box overlay__box--scroll panel-scroll--summary galdetail');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头部区:与 gallery.ts showDetail 同构 —— 印章图在前,信息列(结局名+总分/评级)跟后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head = el('div', 'galdetail__head');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sealTop = el('img', 'galdetail__seal') as HTMLImageElement;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sealTop.src = sealImg(e.seal);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sealTop.alt = `${e.seal} · ${e.diffName}`;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sealTop.draggable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head.append(sealTop);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info = el('div', 'galdetail__info');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info.append(lbl(e.name, 'overlay__title u-kai'));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total = el('div', 'score score--total');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total.append(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el('span', 'score__k u-strong', '总分'),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el('span', 'score__v score__v--big u-kai u-strong', String(e.total)),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seal(e.grade, 'seal--big'),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info.append(total);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head.append(info);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body.append(head);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(e.zhuan)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body.append(divider('太史公曰'));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body.append(lbl(e.zhuan, 'prose u-qing galdetail__zhuan'));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(prog) body.append(lbl(`累计达成${prog.rec.c}回`, 'galdetail__meta u-dim'));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btnRow = el('div', 'overlay__row');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btnRow.append(btn('返 回 主 页',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variant: 'primary',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onClick: 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this.hideOverlay();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this.onFinish?.();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body.append(btnRow);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this.overlay.append(body);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this.overlay.hidden = false;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// ---------- 章末事件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renderEndEvent():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this.skin('game', 'game');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ev = this.game.currentEndEvent;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this.renderTop();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(!ev)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this.route(this.game.proceedAfterEndEvent());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segs = this.eventSegs(ev);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this.ensureStory(segs);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章末事件配音:segs 已合并为一条 &lt;事件id&gt;(如 cj-yaojia,2026-10-17 合并口径)。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异变文案同理没有录音,静音处理(见 renderEvent)。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(!this.altActive(ev)) this.speakOne(ev.id);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{ body } = this.pushSec(ev.title);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body.append(el('div', 'rule'));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选项卡不再走底部决策区、结算不再弹浮层:全部内联在文本区里,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且等剧情渐显完再挂,免得没读完就点了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items = segs.map((seg) =&gt; this.prose(seg));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this.revealSegs(body, items, 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dock = this.dock();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for (let i = 0; i &lt; ev.options.length; i += 1)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o = ev.options[i];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(!o) continue;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门槛 = req 硬门槛 + 财富见底锁(2026-10-16:财富 ≤ 0 时扣财选项不可执行)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gate = this.reqCheck(o.req);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broke = this.game.attrs.caifu &lt;= 0 &amp;&amp; ((o.eff?.attrs?.caifu ?? 0) &lt; 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ok = gate.ok &amp;&amp; !broke;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reason = gate.ok ? (broke ? '财富见底，无力为之' : null) : gate.reason;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cardBody = el('div', 'card__body');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cardBody.append(lbl(o.t, 'card__title u-kai'));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(!ok) cardBody.append(el('div', 'card__lock u-zhu', `🔒 ${reason ?? ''}`));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const c = card({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// 结尾事件选项同口径:card--plain 去 ◇(2026-10-19 拍板)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cls: `card--opt card--plain${ok ? ' card--tappable' : ''}`,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locked: !ok,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onClick: () =&gt; this.doEndEventChoose(i),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c.append(cardBody);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dock.append(c);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doEndEventChoose(i: number):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 = this.game.endEventChoose(i);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(!r)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this.thaw('这个选项眼下走不通（条件已变）。');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内联结算:新开一节「结果」,变化行带飞行动效,然后原地「继续」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{ body } = this.pushSec('结果');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(r.text) body.append(this.prose(r.text));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list = this.chgList(r.changes);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(list)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body.append(list);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this.flyChanges(list);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this.dock().append(btn('继 续',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variant: 'primary',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onClick: (e)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一次性按钮:小节收起后按钮仍留在 DOM,重复点击会在新相位里误触 proceed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(e.currentTarget as HTMLButtonElement).remove();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this.route(this.game.proceedAfterEndEvent());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check() 在无条件时返回 true,统一收口成 {ok, reason}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reqCheck(req: Record&lt;string, unknown&gt; | undefined): { ok: boolean; reason: string | null }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(!req) return { ok: true, reason: null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 = this.game.check(req);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r === true ? { ok: true, reason: null } : r;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// ---------- 历史修正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renderCorrection(c: { title: string; segs: string[]; changes?: ChangeView[] } | null | undefined):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this.showSettle(`历史修正 ｜ ${c?.title ?? ''}`, (c?.segs ?? []).join(''), c?.changes ?? []);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修正配音:corr_&lt;N&gt;,N 是 CORRECTIONS 里的下标(修正浮层不带 id,按 title 反查);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修正页整页替换,旧朗读一并掐断再切结果切片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idx = c ? this.game.d.CORRECTIONS.findIndex((corr) =&gt; corr.title === c.title) : -1;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this.speakResult(idx &gt;= 0 ? `corr_${idx}` : null);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this.pendingAfterSettle = () =&gt; this.route(this.game.correctionContinue());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// ---------- 动作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doPlayCard(i: number):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点卡当下摘掉选卡提醒并作废其定时器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this.opts.classList.remove('is-pickhint');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this.pickHintToken +=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已翻面/已选定的卡不吃点击(合成 click 与键盘都会绕过 pointer-events)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cardEl = this.opts.querySelector&lt;HTMLElement&gt;(`.card[data-offer-idx="${i}"]`);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(cardEl?.classList.contains('is-flipped') || cardEl?.classList.contains('is-chosen'))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卡名要在 playCard 前取:落定后引擎会重算 offer,同一下标指向的已是另一张牌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cardName = this.game.getOffer()[i]?.action?.name ?? '行动';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 = this.game.playCard(i);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(!r)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this.thaw('这张牌眼下走不通（门槛已变或状态不同步）。');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(r.kind === 'key')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(r.chapterEnd) this.route(this.game.proceed());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this.renderEvent();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选定即翻:其余行动卡翻背面,这张留正面到结算动画收尾才翻(2026-10-17 拍板);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key 不占底部选项位(是文本区提示条),无卡可翻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this.flipOpts(cardEl ?? null);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(r.kind === 'choice')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this.renderChoice();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xushi 不走这里(走 doXushi)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this.afterCardSettle(r, cardName, cardEl ?? null);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doChoose(i: number):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选项文本要在 choose 前取(落定后 getOptions 可能已变),关键事件题签要封「——所选」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optText = this.game.getOptions()[i]?.opt.t ?? '';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 = this.game.choose(i);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(!r)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this.thaw('这个选项眼下走不通（已试过或条件已变）。');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选项结果配音:只有危机事件(C-*)有结算切片 crisis_&lt;id&gt;_o&lt;N&gt;;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主线/随机事件的选项结算不配音(2026-10-17 拍板)。三档都先掐正文朗读再切结果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this.speakResult(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this.game.eventId?.startsWith('C-') &amp;&amp; !r.forcedEnding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? `crisis_${this.game.eventId}_o${i + 1}`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: null,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险招要亮骰点(Lua 的 riskTitle):掷骰 63 ＞ 50 · 败 / 硬核的「成算五成 · 败」。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title = [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r.risk ? this.game.riskTitle(r) : '',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r.bandUp &amp;&amp; r.bandName ? `史书提示：偏离度已入「${r.bandName}」` : '',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].filter(Boolean).join(' ｜ 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偶遇/随机事件:结算内联在事件小节正文(与 renderEvent 的内联选项配套)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inlineBody = this.game.currentRandom != null ? this.inlineEvtBody :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(inlineBody)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this.doChooseInline(r, inlineBody, title);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关键事件:同样内联——结果续进事件小节,题签封「——所选 +属性胶囊」(2026-10-14 拍板,不再弹浮层)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host = this.evtHost;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(!host)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this.route(this.game.proceed());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事件落定:先摘走停靠带(结果续进小节正文,旧选项不留),选项区回到卡背占位(2026-10-15)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this.clearDock();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有选定牌时选项区不动(它留到下回合发牌前才翻);否则回到卡背占位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(!this.opts.querySelector('.card--action.is-chosen')) this.idleOpts();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appendResult = (): void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剧情与结果之间一道金线分层(2026-10-14 拍板)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host.body.append(el('div', 'rule'));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(title)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(r.risk) this.diceTitle(host.body, title, !r.failed);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else host.body.append(lbl(title, 'u-warn u-strong'));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host.body.append(this.prose(r.text));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(r.failed &amp;&amp; !r.forcedEnding)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险招失败即事件终结(2026-10-21 拍板):不再原地重选,题签封口后与成功同流程推进。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属性变化只走 sealHead 胶囊一路(2026-10-21 补拍:chgList+sealHead 各渲染一遍会出双份)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appendResult();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this.sealHead(host.head, host.body, optText, r.changes);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this.evtHost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this.dock().append(btn('继 续',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variant: 'primary',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onClick: (e)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(e.currentTarget as HTMLButtonElement).remove();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this.route(this.game.abandonEvent());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appendResult();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this.sealHead(host.head, host.body, optText, r.changes);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this.evtHost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this.dock().append(btn('继 续',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variant: 'primary',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onClick: (e)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一次性按钮:小节收起后按钮仍留在 DOM,重复点击会在新相位里误触 proceed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(e.currentTarget as HTMLButtonElement).remove();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this.route(this.game.proceed());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偶遇/随机事件的内联结算:结果直接续在事件小节正文后(不再单开「结果」小节),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属性增减以胶囊封进题签;险招失败即事件终结,不再原地重选(2026-10-21 拍板)。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落定后不再有「继 续」钮(2026-10-17 拍板):结果亮出后自动推进。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doChooseInline(r: CardResult, evtBody: HTMLElement, title: string):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this.clearDock();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appendResult = (host: HTMLElement): void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host.append(el('div', 'rule'));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(title) host.append(lbl(title, 'u-warn u-strong'));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host.append(this.prose(r.text));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(r.failed &amp;&amp; !r.forcedEnding)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appendResult(evtBody);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属性变化只走 sealHead 胶囊一路,不再叠加 chgList 行(同 key-event 失败分支口径)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this.sealHead(this.evtHost?.head ?? null, evtBody, '', r.changes);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this.inlineEvtBody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this.evtHost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险招失败即事件终结:与成功同口径自动推进,abandonEvent 负责收束路由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token = (this.settleToken += 1);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window.setTimeout(()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(token !== this.settleToken)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this.route(this.game.abandonEvent());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}, 2600);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appendResult(evtBody);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this.sealHead(this.evtHost?.head ?? null, evtBody, '', r.changes);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this.inlineEvtBody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this.evtHost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自动推进:留足一拍给玩家看清逐条飞字与右栏高亮(2026-10-17 二拍放慢);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令牌防止回溯/离场后旧定时器误触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token = (this.settleToken += 1);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window.setTimeout(()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(token !== this.settleToken)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this.route(this.game.proceed());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}, 2600);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doChooseCardOpt(i: number):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选项文本与卡 id 要在 choose 前取(落定后 getChoiceCard 可能已变):题签封「——所选」、结算配音用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cardId = this.game.getChoiceCard()?.id ?? '';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optText = this.game.getChoiceCard()?.options[i]?.t ?? '';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 = this.game.chooseCardOption(i);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(!r)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this.thaw('这一抉择眼下走不通（状态已变）。');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抉择卡结算配音:choice_&lt;id&gt;_o&lt;N&gt;(2026-10-17 合并口径);先掐正文朗读再切结果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this.speakResult(cardId ? `choice_${cardId}_o${i + 1}` : null);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抉择落定:结果续进抉择小节正文,题签封「——所选 +属性胶囊」,不新开小节、不弹浮层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host = this.choiceHost;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底部选项区不动:其余卡在出牌时已翻背面,选中的留到下回合发牌前(2026-10-16 拍板)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(!host)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this.routeAfterCard(r);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先摘走停靠带(含「且搁置」),结果续进抉择小节正文(2026-10-16 内联化)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this.clearDock();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剧情与结果之间一道金线分层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host.body.append(el('div', 'rule'));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(r.risk) this.diceTitle(host.body, this.game.riskTitle(r), !r.failed);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host.body.append(this.prose(r.text));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this.sealHead(host.head, host.body, optText, r.changes);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this.choiceHost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this.dock().append(btn('继 续',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variant: 'primary',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onClick: (e)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(e.currentTarget as HTMLButtonElement).remove();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this.routeAfterCard(r);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doXushi():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点卡当下摘掉选卡提醒并作废其定时器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this.opts.classList.remove('is-pickhint');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this.pickHintToken += 1;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xcard = this.opts.querySelector&lt;HTMLElement&gt;('.card--action.t-xu');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(xcard?.classList.contains('is-flipped') || xcard?.classList.contains('is-chosen')) return;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 = this.game.playXushi();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(!r)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this.thaw('蓄势只在一个关键事件内生效一次。');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与行动卡同口径:其余卡翻背面,蓄势卡留到结算动画收尾才翻(2026-10-17 拍板)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this.flipOpts(xcard ?? null);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this.afterCardSettle(r, '蓄势 · 静观其变', xcard ?? null);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行动/蓄势牌的收尾(2026-10-17 拍板版,不再有「继 续」钮):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出牌残影先飞进文本区,落定后新开「经营 · 第N轮——卡名」小节——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题签渐入 → 正文逐行渐显 → 属性变化封进题签胶囊并逐条飞向右栏对应行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(右栏先翻到新值,行级高亮 + 数值弹出) → 选中的卡翻回背面 → 自动推进。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轮数在此递增——只有真正做了经营动作,卷轴上才出现这一轮。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读档恢复走 resume() 的 settle 分支直接 proceed,这套动画只在正常打牌路径播。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afterCardSettle(r: CardResult, cardName: string, cardEl: HTMLElement | null = null):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结算期间底部不再铺卡背占位:其余卡已在出牌时翻背面,选中的留正面到收尾才翻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token = (this.settleToken += 1);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轮数在出牌成功时即刻递增,不等飞卡落定:存档/暂存以 roundNo 判定进度,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残影窗口(560ms)里离场不能丢掉这一轮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round = (this.roundNo += 1);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reduce = window.matchMedia('(prefers-reduced-motion: reduce)').matches;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begin = (): void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(token !== this.settleToken)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{ body, head } = this.pushSec(`经营 · 第 ${round} 轮——${cardName}`);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题签渐入:飞卡落定后标题先浮出,正文再逐行来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head?.classList.add('is-enter');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险招优先亮骰点(对齐 Lua:卡名让位给 riskTitle),带摇骰动画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(r.risk) this.diceTitle(body, this.game.riskTitle(r), !r.failed);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items: HTMLElement[] = [this.prose(r.text)];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>this.revealSegs(body, items, 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(token !== this.settleToken)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文本落定:属性胶囊挂在正文下方(2026-10-19 拍板),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飞字从胶囊起飞;落定徽标 → 即时变值的机制在 flyChanges 内部,不随锚点变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this.sealHead(head, body, '', r.changes);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收尾:飞字落定后选中的卡翻回背面,翻面半程后自动推进到下一相位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window.setTimeout(()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(token !== this.settleToken)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const chosen = this.opts.querySelector&lt;HTMLElement&gt;('.card--action.is-chosen');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if (chosen) this.flipCardToBack(chosen);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window.setTimeout(() =&gt;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 if (token !== this.settleToken)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  this.routeAfterCard(r);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  }, chosen &amp;&amp; !reduce ? 560 : 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}, r.changes.length &gt; 0 &amp;&amp; !reduce ? 2100 : 120);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this.scrollMainBottom();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有出牌残影时等它落定(560ms)再开结算小节,视觉上是「卡飞进卷轴、卷起一段新文书」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(cardEl &amp;&amp; !reduce)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this.flyCardGhost(cardEl);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window.setTimeout(begin, 560);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 else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begin();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牌落定后的相位路由:强制结局 &gt; 强制关键事件 &gt; 引擎给的路由(默认回回合)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routeAfterCard(r: CardResult):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(r.forcedEnding) this.route(this.game.proceed());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else if (r.forcedKey) this.renderEvent();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else this.route(r.route ?? { type: 'round' });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doCancelChoice():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this.choiceHost = null;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(this.game.cancelChoice()) this.renderRound();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 选项走不通时的解冻兜底(对齐 Lua thawOpts:不留静默锁死)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thaw(msg: string):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sfx.play('fail');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this.clearOpts();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this.opts.append(lbl(msg, 'u-zhu thaw'));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// ---------- 路由 ----------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private route(n: Route | null | undefined):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换相位就掐断上一段配音:否则第一章的旁白会跟着你念到第二章去。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各个 render 会在自己渲染完后重新入队,所以这里停是安全的。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voice.stop();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if (!n || n.type === 'none')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if (this.game.ending) this.renderEnding();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无结局的局终(对齐 Lua game.lua:回主页):此时引擎停在 summary,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// 渲染回合页会出现「牌可点但 playCard 一律 null」的软异常态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if (this.onFinish) this.onFinish();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else this.renderRound();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switch (n.type)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'round':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// 际遇判定:命中则引擎已切到 event 相位并回填 currentRandom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(this.game.maybeRandom()) this.renderEvent();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else this.renderRound();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'event':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this.renderEvent();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'ending':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this.renderEnding();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'chapter':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this.renderIntro();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'summary':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this.renderSummary(n.summary);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'endEvent':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this.renderEndEvent();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'correction':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this.renderCorrection(n.correction);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default: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this.renderRound();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start():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this.game.start();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this.renderIntro();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读档恢复(v2.2.0 轮次存档):引擎 importSave 已把状态摆回存档那一刻,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这里按相位把页面渲染回同一位置;roundNo 随槽位元数据写回。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ui(v2.3.0)是存档时刮下的题签历史:先把它作为已收起的小节铺回卷轴,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再渲染当前相位 —— 读档不该把玩家已经走过的经营轮次从卷轴上抹掉。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旧版章首档(v1)经 importSave 落在 intro 相位,走 renderIntro,行为同旧。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settle 相位是「结算已出、待推进」,直接 proceed 到下一相位(结算回显不重播)。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resume(roundNo = 0, ui?: SecRec[]): void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this.roundNo = roundNo;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g = this.game;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switch (g.phase)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'round':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this.renderRound();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'event':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this.renderEvent();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'choice':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this.renderChoice();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'summary':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if (g.summaryView) { this.renderSummary(g.summaryView); break;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this.route(g.proceedSummary());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'correction':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this.renderCorrection(g.correction);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'endEvent':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this.renderEndEvent();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case 'settle':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this.route(g.proceed());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default: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this.renderIntro();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  break;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题签历史在相位渲染之后铺:章首/结算会整页重建,先渲染再插到 live 小节之前,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才不会被 clearMain 抹掉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this.restoreHistory(ui);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/**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右栏内容:雷达(自身五维) + 条形(身外六维) + 页脚(偏离/年龄)。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 对应参考图右栏的属性卷轴布局。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*/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sideContent(): Element[]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nodes: Element[] = [lbl('属 性', 'side__title u-kai'), renderRadar(this.game)];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for (const k of SHOWN_ATTRS) {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v = this.game.attrs[k] ?? 0;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shown = this.game.diff.hideAttrs ? this.game.attrWord(k) : String(v);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const row = kv(this.data.ATTR_NAMES[k], shown);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row.dataset.attr = k;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row.append(meter((v / this.game.attrMax(k)) * 100));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nodes.push(row);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// 页脚:偏离(段位) · 年岁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band = this.data.DEV_BANDS[this.game.devBand()];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foot = el('div', 'side__foot');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const ageTxt = this.game.age != null ? ` · ${this.game.age} 岁` : '';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foot.append(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el('span', 'u-zhu u-strong', `偏离 ${this.game.dev}`),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  lbl(`(${band ? band.name : '—'})${ageTxt}`),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nodes.push(foot);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return nodes;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sz w:val="21"/>
        </w:rPr>
        <w:t>/** 修正浮层的 continuation 在 Game 声明里已含 endEvent/correction 分支,此处无需再扩展 */</w:t>
      </w:r>
    </w:p>
    <w:sectPr w:rsidR="00FC693F" w:rsidRPr="0006063C" w:rsidSect="00034616">
      <w:headerReference w:type="default" r:id="rId9"/>
      <w:footerReference w:type="default" r:id="rId10"/>
      <w:pgSz w:w="16520" w:h="23380"/>
      <w:pgMar w:top="1200" w:right="1400" w:bottom="1200" w:left="1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sz w:val="18"/>
      </w:rPr>
      <w:t>青史志互动叙事游戏软件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